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 6 — complete Dirty COW lab guide</w:t>
      </w:r>
    </w:p>
    <w:p>
      <w:r/>
      <w:r>
        <w:rPr>
          <w:b/>
        </w:rPr>
        <w:t>Start here.</w:t>
      </w:r>
      <w:r>
        <w:t xml:space="preserve"> This guide covers your Member 6 allocation and the two official SEED Dirty COW tasks, from installing the VM to reporting and presenting your results.</w:t>
      </w:r>
    </w:p>
    <w:p>
      <w:r/>
      <w:r>
        <w:rPr>
          <w:b/>
        </w:rPr>
        <w:t>Important:</w:t>
      </w:r>
      <w:r>
        <w:t xml:space="preserve"> use the </w:t>
      </w:r>
      <w:r>
        <w:rPr>
          <w:b/>
        </w:rPr>
        <w:t>SEED Ubuntu 12.04 32-bit image</w:t>
      </w:r>
      <w:r>
        <w:t>, not Member 5's Ubuntu 20.04 VM. Dirty COW is a kernel bug fixed in 2016. Disabling Member 5's symlink controls on a patched kernel does not bring it back.</w:t>
      </w:r>
    </w:p>
    <w:p>
      <w:r>
        <w:t xml:space="preserve">All commands below run </w:t>
      </w:r>
      <w:r>
        <w:rPr>
          <w:b/>
        </w:rPr>
        <w:t>inside the Ubuntu 12.04 VM</w:t>
      </w:r>
      <w:r>
        <w:t xml:space="preserve">, except blocks explicitly marked </w:t>
      </w:r>
      <w:r>
        <w:rPr>
          <w:b/>
        </w:rPr>
        <w:t>Windows PowerShell</w:t>
      </w:r>
      <w:r>
        <w:t xml:space="preserve">. </w:t>
      </w:r>
      <w:r>
        <w:rPr>
          <w:rFonts w:ascii="Consolas" w:hAnsi="Consolas"/>
          <w:sz w:val="18"/>
        </w:rPr>
        <w:t>[INSERT ...]</w:t>
      </w:r>
      <w:r>
        <w:t xml:space="preserve"> means a placeholder for your evidence; do not type it into a terminal. Execute this on your disposable SEED VM: it deliberately modifies protected guest files.</w:t>
      </w:r>
    </w:p>
    <w:p>
      <w:pPr>
        <w:pStyle w:val="Heading2"/>
      </w:pPr>
      <w:r>
        <w:t>1. Your exact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Member 6 division 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Where this guide covers it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What you produce</w:t>
            </w:r>
          </w:p>
        </w:tc>
      </w:tr>
      <w:tr>
        <w:tc>
          <w:tcPr>
            <w:tcW w:type="dxa" w:w="3408"/>
          </w:tcPr>
          <w:p>
            <w:r>
              <w:t>Set up and perform Dirty COW</w:t>
            </w:r>
          </w:p>
        </w:tc>
        <w:tc>
          <w:tcPr>
            <w:tcW w:type="dxa" w:w="3408"/>
          </w:tcPr>
          <w:p>
            <w:r>
              <w:t>Sections 3–9</w:t>
            </w:r>
          </w:p>
        </w:tc>
        <w:tc>
          <w:tcPr>
            <w:tcW w:type="dxa" w:w="3408"/>
          </w:tcPr>
          <w:p>
            <w:r>
              <w:t>Correct old VM, dummy-file and account experiments</w:t>
            </w:r>
          </w:p>
        </w:tc>
      </w:tr>
      <w:tr>
        <w:tc>
          <w:tcPr>
            <w:tcW w:type="dxa" w:w="3408"/>
          </w:tcPr>
          <w:p>
            <w:r>
              <w:t>Explain Dirty COW and copy-on-write</w:t>
            </w:r>
          </w:p>
        </w:tc>
        <w:tc>
          <w:tcPr>
            <w:tcW w:type="dxa" w:w="3408"/>
          </w:tcPr>
          <w:p>
            <w:r>
              <w:t>Section 2</w:t>
            </w:r>
          </w:p>
        </w:tc>
        <w:tc>
          <w:tcPr>
            <w:tcW w:type="dxa" w:w="3408"/>
          </w:tcPr>
          <w:p>
            <w:r>
              <w:t>Definition, diagram and normal-COW control</w:t>
            </w:r>
          </w:p>
        </w:tc>
      </w:tr>
      <w:tr>
        <w:tc>
          <w:tcPr>
            <w:tcW w:type="dxa" w:w="3408"/>
          </w:tcPr>
          <w:p>
            <w:r>
              <w:t>Show modification of protected/read-only data</w:t>
            </w:r>
          </w:p>
        </w:tc>
        <w:tc>
          <w:tcPr>
            <w:tcW w:type="dxa" w:w="3408"/>
          </w:tcPr>
          <w:p>
            <w:r>
              <w:t>Sections 6–9</w:t>
            </w:r>
          </w:p>
        </w:tc>
        <w:tc>
          <w:tcPr>
            <w:tcW w:type="dxa" w:w="3408"/>
          </w:tcPr>
          <w:p>
            <w:r>
              <w:t>Ordinary write denied; race-induced content change</w:t>
            </w:r>
          </w:p>
        </w:tc>
      </w:tr>
      <w:tr>
        <w:tc>
          <w:tcPr>
            <w:tcW w:type="dxa" w:w="3408"/>
          </w:tcPr>
          <w:p>
            <w:r>
              <w:t>Follow lab procedure and document commands</w:t>
            </w:r>
          </w:p>
        </w:tc>
        <w:tc>
          <w:tcPr>
            <w:tcW w:type="dxa" w:w="3408"/>
          </w:tcPr>
          <w:p>
            <w:r>
              <w:t>Sections 4–10</w:t>
            </w:r>
          </w:p>
        </w:tc>
        <w:tc>
          <w:tcPr>
            <w:tcW w:type="dxa" w:w="3408"/>
          </w:tcPr>
          <w:p>
            <w:r>
              <w:t>Commands, source excerpts, logs and report</w:t>
            </w:r>
          </w:p>
        </w:tc>
      </w:tr>
      <w:tr>
        <w:tc>
          <w:tcPr>
            <w:tcW w:type="dxa" w:w="3408"/>
          </w:tcPr>
          <w:p>
            <w:r>
              <w:t>Screenshots of environment, attack and final result</w:t>
            </w:r>
          </w:p>
        </w:tc>
        <w:tc>
          <w:tcPr>
            <w:tcW w:type="dxa" w:w="3408"/>
          </w:tcPr>
          <w:p>
            <w:r>
              <w:t>M6-S01–M6-S13 checkpoints</w:t>
            </w:r>
          </w:p>
        </w:tc>
        <w:tc>
          <w:tcPr>
            <w:tcW w:type="dxa" w:w="3408"/>
          </w:tcPr>
          <w:p>
            <w:r>
              <w:t>Named evidence files</w:t>
            </w:r>
          </w:p>
        </w:tc>
      </w:tr>
      <w:tr>
        <w:tc>
          <w:tcPr>
            <w:tcW w:type="dxa" w:w="3408"/>
          </w:tcPr>
          <w:p>
            <w:r>
              <w:t>Explain result and why system was vulnerable</w:t>
            </w:r>
          </w:p>
        </w:tc>
        <w:tc>
          <w:tcPr>
            <w:tcW w:type="dxa" w:w="3408"/>
          </w:tcPr>
          <w:p>
            <w:r>
              <w:t>Sections 2, 8, 9 and 11</w:t>
            </w:r>
          </w:p>
        </w:tc>
        <w:tc>
          <w:tcPr>
            <w:tcW w:type="dxa" w:w="3408"/>
          </w:tcPr>
          <w:p>
            <w:r>
              <w:t>Kernel race, not application Set-UID behaviour</w:t>
            </w:r>
          </w:p>
        </w:tc>
      </w:tr>
      <w:tr>
        <w:tc>
          <w:tcPr>
            <w:tcW w:type="dxa" w:w="3408"/>
          </w:tcPr>
          <w:p>
            <w:r>
              <w:t>Discuss patching, updates, local access and monitoring</w:t>
            </w:r>
          </w:p>
        </w:tc>
        <w:tc>
          <w:tcPr>
            <w:tcW w:type="dxa" w:w="3408"/>
          </w:tcPr>
          <w:p>
            <w:r>
              <w:t>Section 11</w:t>
            </w:r>
          </w:p>
        </w:tc>
        <w:tc>
          <w:tcPr>
            <w:tcW w:type="dxa" w:w="3408"/>
          </w:tcPr>
          <w:p>
            <w:r>
              <w:t>Countermeasure table and optional comparison</w:t>
            </w:r>
          </w:p>
        </w:tc>
      </w:tr>
      <w:tr>
        <w:tc>
          <w:tcPr>
            <w:tcW w:type="dxa" w:w="3408"/>
          </w:tcPr>
          <w:p>
            <w:r>
              <w:t>Short live demonstration</w:t>
            </w:r>
          </w:p>
        </w:tc>
        <w:tc>
          <w:tcPr>
            <w:tcW w:type="dxa" w:w="3408"/>
          </w:tcPr>
          <w:p>
            <w:r>
              <w:t>Section 14 and presentation plan</w:t>
            </w:r>
          </w:p>
        </w:tc>
        <w:tc>
          <w:tcPr>
            <w:tcW w:type="dxa" w:w="3408"/>
          </w:tcPr>
          <w:p>
            <w:r>
              <w:t>Rehearsed dummy-file demo plus real UID evidence</w:t>
            </w:r>
          </w:p>
        </w:tc>
      </w:tr>
    </w:tbl>
    <w:p/>
    <w:p>
      <w:r>
        <w:t xml:space="preserve">The official lab consists of </w:t>
      </w:r>
      <w:r>
        <w:rPr>
          <w:b/>
        </w:rPr>
        <w:t>Task 1: Modify a Dummy Read-Only File</w:t>
      </w:r>
      <w:r>
        <w:t xml:space="preserve"> and </w:t>
      </w:r>
      <w:r>
        <w:rPr>
          <w:b/>
        </w:rPr>
        <w:t>Task 2: Modify the Password File to Gain the Root Privilege</w:t>
      </w:r>
      <w:r>
        <w:t>. It has no separate Task 3 countermeasure experiment. This guide includes the division's required defence discussion, a simple COW control, and an optional patched-VM test for stronger explanation.</w:t>
      </w:r>
    </w:p>
    <w:p>
      <w:r>
        <w:t xml:space="preserve">Your course files are in </w:t>
      </w:r>
      <w:r>
        <w:rPr>
          <w:rFonts w:ascii="Consolas" w:hAnsi="Consolas"/>
          <w:sz w:val="18"/>
        </w:rPr>
        <w:t>../Member5/course-materials/</w:t>
      </w:r>
      <w:r>
        <w:t>. They do not specify the deadline, slide count, report format, rubric or personal speaking time. Confirm and fill these:</w:t>
      </w:r>
    </w:p>
    <w:p>
      <w:pPr>
        <w:pStyle w:val="ListBullet"/>
      </w:pPr>
      <w:r>
        <w:t>Submission deadline and upload location: [INSERT]</w:t>
      </w:r>
    </w:p>
    <w:p>
      <w:pPr>
        <w:pStyle w:val="ListBullet"/>
      </w:pPr>
      <w:r>
        <w:t>Individual report or combined group report: [INSERT]</w:t>
      </w:r>
    </w:p>
    <w:p>
      <w:pPr>
        <w:pStyle w:val="ListBullet"/>
      </w:pPr>
      <w:r>
        <w:t>Required format / file name: [INSERT]</w:t>
      </w:r>
    </w:p>
    <w:p>
      <w:pPr>
        <w:pStyle w:val="ListBullet"/>
      </w:pPr>
      <w:r>
        <w:t>Presentation date and personal allowance: [INSERT]</w:t>
      </w:r>
    </w:p>
    <w:p>
      <w:pPr>
        <w:pStyle w:val="ListBullet"/>
      </w:pPr>
      <w:r>
        <w:t>Additional lecturer/LMS instructions: [INSERT]</w:t>
      </w:r>
    </w:p>
    <w:p>
      <w:pPr>
        <w:pStyle w:val="Heading2"/>
      </w:pPr>
      <w:r>
        <w:t>2. Understand what you will demonstrate</w:t>
      </w:r>
    </w:p>
    <w:p>
      <w:pPr>
        <w:pStyle w:val="Heading3"/>
      </w:pPr>
      <w:r>
        <w:t>2.1 Copy-on-write, normally</w:t>
      </w:r>
    </w:p>
    <w:p>
      <w:r>
        <w:t xml:space="preserve">Copy-on-write (COW) lets the operating system share a physical memory page until a process needs to modify its private view. The kernel then gives the writer a private copy. For a </w:t>
      </w:r>
      <w:r>
        <w:rPr>
          <w:rFonts w:ascii="Consolas" w:hAnsi="Consolas"/>
          <w:sz w:val="18"/>
        </w:rPr>
        <w:t>MAP_PRIVATE</w:t>
      </w:r>
      <w:r>
        <w:t xml:space="preserve"> file mapping, changes to that private copy must not become writes to the underlying file.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Normal operation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Backing file page &lt;--- process's private file mapping initially refers here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|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private write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v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private copied page changes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backing file remains unchanged</w:t>
      </w:r>
    </w:p>
    <w:p>
      <w:r>
        <w:t xml:space="preserve">A direct C assignment into a </w:t>
      </w:r>
      <w:r>
        <w:rPr>
          <w:rFonts w:ascii="Consolas" w:hAnsi="Consolas"/>
          <w:sz w:val="18"/>
        </w:rPr>
        <w:t>PROT_READ</w:t>
      </w:r>
      <w:r>
        <w:t xml:space="preserve"> mapping normally faults. The SEED attack instead writes through </w:t>
      </w:r>
      <w:r>
        <w:rPr>
          <w:rFonts w:ascii="Consolas" w:hAnsi="Consolas"/>
          <w:sz w:val="18"/>
        </w:rPr>
        <w:t>/proc/self/mem</w:t>
      </w:r>
      <w:r>
        <w:t xml:space="preserve">, the interface to </w:t>
      </w:r>
      <w:r>
        <w:rPr>
          <w:b/>
        </w:rPr>
        <w:t>its own process memory</w:t>
      </w:r>
      <w:r>
        <w:t xml:space="preserve">, while racing kernel COW handling. It does not open </w:t>
      </w:r>
      <w:r>
        <w:rPr>
          <w:rFonts w:ascii="Consolas" w:hAnsi="Consolas"/>
          <w:sz w:val="18"/>
        </w:rPr>
        <w:t>/etc/passwd</w:t>
      </w:r>
      <w:r>
        <w:t xml:space="preserve"> for writing in the normal way.</w:t>
      </w:r>
    </w:p>
    <w:p>
      <w:pPr>
        <w:pStyle w:val="Heading3"/>
      </w:pPr>
      <w:r>
        <w:t>2.2 Dirty COW — CVE-2016-5195</w:t>
      </w:r>
    </w:p>
    <w:p>
      <w:r>
        <w:t>Dirty COW is a local privilege-escalation vulnerability in historical Linux kernel handling of private read-only mappings. The flaw lets an unprivileged local process cause changes to a file it can read but cannot normally write.</w:t>
      </w:r>
    </w:p>
    <w:p>
      <w:r>
        <w:t>The attack has three threads of execution:</w:t>
      </w:r>
    </w:p>
    <w:p>
      <w:r>
        <w:t xml:space="preserve">1. </w:t>
      </w:r>
      <w:r>
        <w:rPr>
          <w:b/>
        </w:rPr>
        <w:t>Main thread:</w:t>
      </w:r>
      <w:r>
        <w:t xml:space="preserve"> open the target </w:t>
      </w:r>
      <w:r>
        <w:rPr>
          <w:rFonts w:ascii="Consolas" w:hAnsi="Consolas"/>
          <w:sz w:val="18"/>
        </w:rPr>
        <w:t>O_RDONLY</w:t>
      </w:r>
      <w:r>
        <w:t xml:space="preserve">, map it </w:t>
      </w:r>
      <w:r>
        <w:rPr>
          <w:rFonts w:ascii="Consolas" w:hAnsi="Consolas"/>
          <w:sz w:val="18"/>
        </w:rPr>
        <w:t>PROT_READ | MAP_PRIVATE</w:t>
      </w:r>
      <w:r>
        <w:t xml:space="preserve"> (these are separate arguments to </w:t>
      </w:r>
      <w:r>
        <w:rPr>
          <w:rFonts w:ascii="Consolas" w:hAnsi="Consolas"/>
          <w:sz w:val="18"/>
        </w:rPr>
        <w:t>mmap</w:t>
      </w:r>
      <w:r>
        <w:t>, not one bitmask), locate the intended bytes, and create two worker threads.</w:t>
      </w:r>
    </w:p>
    <w:p>
      <w:r>
        <w:t xml:space="preserve">2. </w:t>
      </w:r>
      <w:r>
        <w:rPr>
          <w:b/>
        </w:rPr>
        <w:t>Writer thread:</w:t>
      </w:r>
      <w:r>
        <w:t xml:space="preserve"> repeatedly write replacement bytes through </w:t>
      </w:r>
      <w:r>
        <w:rPr>
          <w:rFonts w:ascii="Consolas" w:hAnsi="Consolas"/>
          <w:sz w:val="18"/>
        </w:rPr>
        <w:t>/proc/self/mem</w:t>
      </w:r>
      <w:r>
        <w:t xml:space="preserve"> at the virtual address of those mapped bytes.</w:t>
      </w:r>
    </w:p>
    <w:p>
      <w:r>
        <w:t xml:space="preserve">3. </w:t>
      </w:r>
      <w:r>
        <w:rPr>
          <w:b/>
        </w:rPr>
        <w:t>Discard thread:</w:t>
      </w:r>
      <w:r>
        <w:t xml:space="preserve"> repeatedly call </w:t>
      </w:r>
      <w:r>
        <w:rPr>
          <w:rFonts w:ascii="Consolas" w:hAnsi="Consolas"/>
          <w:sz w:val="18"/>
        </w:rPr>
        <w:t>madvise(mapping, size, MADV_DONTNEED)</w:t>
      </w:r>
      <w:r>
        <w:t xml:space="preserve"> to discard the private mapping's current page state and cause refault/repopulation.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Writer thread                           Discard thread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------------                            --------------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Requests a write to private mapping      MADV_DONTNEED on the mapping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Kernel handles COW / page lookup         Mapping state changes concurrently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\                               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---- vulnerable kernel race 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|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v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backing file page can be changed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despite lack of file write permission</w:t>
      </w:r>
    </w:p>
    <w:p>
      <w:r>
        <w:t>This diagram is a high-level explanation, not a line-by-line kernel execution trace. Neither “a private mapping exists” nor “madvise runs” alone implies a vulnerability. The kernel must mishandle their concurrent interaction with the memory write. The fixed kernel preserves the required COW semantics.</w:t>
      </w:r>
    </w:p>
    <w:p>
      <w:pPr>
        <w:pStyle w:val="Heading3"/>
      </w:pPr>
      <w:r>
        <w:t>2.3 Difference from Member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Member 5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Member 6</w:t>
            </w:r>
          </w:p>
        </w:tc>
      </w:tr>
      <w:tr>
        <w:tc>
          <w:tcPr>
            <w:tcW w:type="dxa" w:w="3408"/>
          </w:tcPr>
          <w:p>
            <w:r>
              <w:t>Bug location</w:t>
            </w:r>
          </w:p>
        </w:tc>
        <w:tc>
          <w:tcPr>
            <w:tcW w:type="dxa" w:w="3408"/>
          </w:tcPr>
          <w:p>
            <w:r>
              <w:t>Deliberately vulnerable application</w:t>
            </w:r>
          </w:p>
        </w:tc>
        <w:tc>
          <w:tcPr>
            <w:tcW w:type="dxa" w:w="3408"/>
          </w:tcPr>
          <w:p>
            <w:r>
              <w:t>Historical Linux kernel memory management</w:t>
            </w:r>
          </w:p>
        </w:tc>
      </w:tr>
      <w:tr>
        <w:tc>
          <w:tcPr>
            <w:tcW w:type="dxa" w:w="3408"/>
          </w:tcPr>
          <w:p>
            <w:r>
              <w:t>Main mechanism</w:t>
            </w:r>
          </w:p>
        </w:tc>
        <w:tc>
          <w:tcPr>
            <w:tcW w:type="dxa" w:w="3408"/>
          </w:tcPr>
          <w:p>
            <w:r>
              <w:t xml:space="preserve">Symlink swap between </w:t>
            </w:r>
            <w:r>
              <w:rPr>
                <w:rFonts w:ascii="Consolas" w:hAnsi="Consolas"/>
                <w:sz w:val="18"/>
              </w:rPr>
              <w:t>access()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fopen()</w:t>
            </w:r>
            <w:r/>
          </w:p>
        </w:tc>
        <w:tc>
          <w:tcPr>
            <w:tcW w:type="dxa" w:w="3408"/>
          </w:tcPr>
          <w:p>
            <w:r>
              <w:t>Memory-write/COW/discard race</w:t>
            </w:r>
          </w:p>
        </w:tc>
      </w:tr>
      <w:tr>
        <w:tc>
          <w:tcPr>
            <w:tcW w:type="dxa" w:w="3408"/>
          </w:tcPr>
          <w:p>
            <w:r>
              <w:t>Required image</w:t>
            </w:r>
          </w:p>
        </w:tc>
        <w:tc>
          <w:tcPr>
            <w:tcW w:type="dxa" w:w="3408"/>
          </w:tcPr>
          <w:p>
            <w:r>
              <w:t>SEED Ubuntu 20.04</w:t>
            </w:r>
          </w:p>
        </w:tc>
        <w:tc>
          <w:tcPr>
            <w:tcW w:type="dxa" w:w="3408"/>
          </w:tcPr>
          <w:p>
            <w:r>
              <w:t>SEED Ubuntu 12.04, vulnerable kernel</w:t>
            </w:r>
          </w:p>
        </w:tc>
      </w:tr>
      <w:tr>
        <w:tc>
          <w:tcPr>
            <w:tcW w:type="dxa" w:w="3408"/>
          </w:tcPr>
          <w:p>
            <w:r>
              <w:t>Root-owned Set-UID victim installed?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  <w:r>
              <w:rPr>
                <w:b/>
              </w:rPr>
              <w:t>No</w:t>
            </w:r>
            <w:r/>
          </w:p>
        </w:tc>
      </w:tr>
      <w:tr>
        <w:tc>
          <w:tcPr>
            <w:tcW w:type="dxa" w:w="3408"/>
          </w:tcPr>
          <w:p>
            <w:r>
              <w:t>Key defence</w:t>
            </w:r>
          </w:p>
        </w:tc>
        <w:tc>
          <w:tcPr>
            <w:tcW w:type="dxa" w:w="3408"/>
          </w:tcPr>
          <w:p>
            <w:r>
              <w:t>Secure file operations, least privilege, symlink protection</w:t>
            </w:r>
          </w:p>
        </w:tc>
        <w:tc>
          <w:tcPr>
            <w:tcW w:type="dxa" w:w="3408"/>
          </w:tcPr>
          <w:p>
            <w:r>
              <w:t>Fixed kernel booted and maintained</w:t>
            </w:r>
          </w:p>
        </w:tc>
      </w:tr>
      <w:tr>
        <w:tc>
          <w:tcPr>
            <w:tcW w:type="dxa" w:w="3408"/>
          </w:tcPr>
          <w:p>
            <w:r>
              <w:t>Account experiment</w:t>
            </w:r>
          </w:p>
        </w:tc>
        <w:tc>
          <w:tcPr>
            <w:tcW w:type="dxa" w:w="3408"/>
          </w:tcPr>
          <w:p>
            <w:r>
              <w:t>Append a UID-0 record</w:t>
            </w:r>
          </w:p>
        </w:tc>
        <w:tc>
          <w:tcPr>
            <w:tcW w:type="dxa" w:w="3408"/>
          </w:tcPr>
          <w:p>
            <w:r>
              <w:t xml:space="preserve">Change existing </w:t>
            </w:r>
            <w:r>
              <w:rPr>
                <w:rFonts w:ascii="Consolas" w:hAnsi="Consolas"/>
                <w:sz w:val="18"/>
              </w:rPr>
              <w:t>charlie</w:t>
            </w:r>
            <w:r>
              <w:t xml:space="preserve"> UID digits in place</w:t>
            </w:r>
          </w:p>
        </w:tc>
      </w:tr>
    </w:tbl>
    <w:p/>
    <w:p>
      <w:pPr>
        <w:pStyle w:val="Heading2"/>
      </w:pPr>
      <w:r>
        <w:t>3. Install the right VM on Windows</w:t>
      </w:r>
    </w:p>
    <w:p>
      <w:pPr>
        <w:pStyle w:val="Heading3"/>
      </w:pPr>
      <w:r>
        <w:t>3.1 Downloads and requirements</w:t>
      </w:r>
    </w:p>
    <w:p>
      <w:pPr>
        <w:pStyle w:val="ListBullet"/>
      </w:pPr>
      <w:r>
        <w:t xml:space="preserve">Install </w:t>
      </w:r>
      <w:r>
        <w:rPr>
          <w:b/>
        </w:rPr>
        <w:t>Oracle VirtualBox for Windows hosts</w:t>
      </w:r>
      <w:r>
        <w:t xml:space="preserve"> from https://www.virtualbox.org/wiki/Downloads if Member 5 has not already installed it.</w:t>
      </w:r>
    </w:p>
    <w:p>
      <w:pPr>
        <w:pStyle w:val="ListBullet"/>
      </w:pPr>
      <w:r>
        <w:t xml:space="preserve">Open https://seedsecuritylabs.org/labsetup.html and scroll to </w:t>
      </w:r>
      <w:r>
        <w:rPr>
          <w:b/>
        </w:rPr>
        <w:t>Ubuntu 12.04 VM</w:t>
      </w:r>
      <w:r>
        <w:t>.</w:t>
      </w:r>
    </w:p>
    <w:p>
      <w:pPr>
        <w:pStyle w:val="ListBullet"/>
      </w:pPr>
      <w:r>
        <w:t xml:space="preserve">Download </w:t>
      </w:r>
      <w:r>
        <w:rPr>
          <w:b/>
        </w:rPr>
        <w:t>`SEEDUbuntu12.04.zip`</w:t>
      </w:r>
      <w:r>
        <w:t xml:space="preserve"> from the official linked mirror: https://seed.nyc3.cdn.digitaloceanspaces.com/SEEDUbuntu12.04.zip</w:t>
      </w:r>
    </w:p>
    <w:p>
      <w:pPr>
        <w:pStyle w:val="ListBullet"/>
      </w:pPr>
      <w:r>
        <w:t>Read the historical VM manual: https://seedsecuritylabs.org/Labs_12.04/Ubuntu12_04_VM_Manual.pdf</w:t>
      </w:r>
    </w:p>
    <w:p>
      <w:pPr>
        <w:pStyle w:val="ListBullet"/>
      </w:pPr>
      <w:r>
        <w:t>Official task sheet: https://seedsecuritylabs.org/Labs_20.04/Files/Dirty_COW/Dirty_COW.pdf</w:t>
      </w:r>
    </w:p>
    <w:p>
      <w:pPr>
        <w:pStyle w:val="ListBullet"/>
      </w:pPr>
      <w:r>
        <w:t>Official source ZIP: https://seedsecuritylabs.org/Labs_20.04/Files/Dirty_COW/Labsetup.zip</w:t>
      </w:r>
    </w:p>
    <w:p>
      <w:r>
        <w:t xml:space="preserve">Use an Intel/AMD Windows host with hardware virtualisation enabled. In Task Manager → Performance → CPU check </w:t>
      </w:r>
      <w:r>
        <w:rPr>
          <w:b/>
        </w:rPr>
        <w:t>Virtualisation: Enabled</w:t>
      </w:r>
      <w:r>
        <w:t>. Enable VT-x/AMD-V/SVM through manufacturer UEFI instructions if necessary.</w:t>
      </w:r>
    </w:p>
    <w:p>
      <w:r>
        <w:t xml:space="preserve">Suggested allocation: </w:t>
      </w:r>
      <w:r>
        <w:rPr>
          <w:b/>
        </w:rPr>
        <w:t>1–2 GB RAM and 2 virtual CPUs</w:t>
      </w:r>
      <w:r>
        <w:t xml:space="preserve"> for this old guest, within your host's capacity. The historical image manual specifies 1024 MB RAM and a virtual disk maximum of 80 GB. Actual host storage consumption depends on image format and snapshots; allow space for the ZIP, extracted disk and snapshot growth, not just the compressed download. This is a 32-bit guest even on a 64-bit Windows host.</w:t>
      </w:r>
    </w:p>
    <w:p>
      <w:r>
        <w:t xml:space="preserve">The old manual's original kernel is </w:t>
      </w:r>
      <w:r>
        <w:rPr>
          <w:b/>
        </w:rPr>
        <w:t>3.5.0-37-generic</w:t>
      </w:r>
      <w:r>
        <w:t xml:space="preserve">. Record </w:t>
      </w:r>
      <w:r>
        <w:rPr>
          <w:rFonts w:ascii="Consolas" w:hAnsi="Consolas"/>
          <w:sz w:val="18"/>
        </w:rPr>
        <w:t>uname -r</w:t>
      </w:r>
      <w:r>
        <w:t xml:space="preserve"> rather than assume your downloaded or previously updated image has that kernel. Ubuntu's advisory lists fixes by kernel package family: for example, Ubuntu 12.04's </w:t>
      </w:r>
      <w:r>
        <w:rPr>
          <w:rFonts w:ascii="Consolas" w:hAnsi="Consolas"/>
          <w:sz w:val="18"/>
        </w:rPr>
        <w:t>linux</w:t>
      </w:r>
      <w:r>
        <w:t xml:space="preserve"> 3.2 stream was fixed at </w:t>
      </w:r>
      <w:r>
        <w:rPr>
          <w:b/>
        </w:rPr>
        <w:t>3.2.0-115.157</w:t>
      </w:r>
      <w:r>
        <w:t>. That version must not be treated as a universal comparison threshold for all 3.5/3.13/HWE kernels. Vendor backports mean version family and package status matter.</w:t>
      </w:r>
    </w:p>
    <w:p>
      <w:pPr>
        <w:pStyle w:val="Heading3"/>
      </w:pPr>
      <w:r>
        <w:t>3.2 Create the VM</w:t>
      </w:r>
    </w:p>
    <w:p>
      <w:r>
        <w:t xml:space="preserve">1. Extract </w:t>
      </w:r>
      <w:r>
        <w:rPr>
          <w:rFonts w:ascii="Consolas" w:hAnsi="Consolas"/>
          <w:sz w:val="18"/>
        </w:rPr>
        <w:t>SEEDUbuntu12.04.zip</w:t>
      </w:r>
      <w:r>
        <w:t xml:space="preserve"> into a permanent Windows folder such as </w:t>
      </w:r>
      <w:r>
        <w:rPr>
          <w:rFonts w:ascii="Consolas" w:hAnsi="Consolas"/>
          <w:sz w:val="18"/>
        </w:rPr>
        <w:t>D:\VMs\SEEDUbuntu12.04</w:t>
      </w:r>
      <w:r>
        <w:t>.</w:t>
      </w:r>
    </w:p>
    <w:p>
      <w:r>
        <w:t xml:space="preserve">2. Optional </w:t>
      </w:r>
      <w:r>
        <w:rPr>
          <w:b/>
        </w:rPr>
        <w:t>Windows PowerShell</w:t>
      </w:r>
      <w:r>
        <w:t xml:space="preserve"> transfer-integrity comparison: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Get-FileHash "$env:USERPROFILE\Downloads\SEEDUbuntu12.04.zip" -Algorithm MD5</w:t>
      </w:r>
    </w:p>
    <w:p>
      <w:r>
        <w:t xml:space="preserve">The download page publishes </w:t>
      </w:r>
      <w:r>
        <w:rPr>
          <w:b/>
        </w:rPr>
        <w:t>`6ec9c429a2f4a9163530ada20f0621dc`</w:t>
      </w:r>
      <w:r>
        <w:t>. Use this to detect a changed/corrupt download, not as a modern authenticity guarantee. Download through the official HTTPS-linked source.</w:t>
      </w:r>
    </w:p>
    <w:p>
      <w:r>
        <w:t xml:space="preserve">3. In VirtualBox, choose </w:t>
      </w:r>
      <w:r>
        <w:rPr>
          <w:b/>
        </w:rPr>
        <w:t>New</w:t>
      </w:r>
      <w:r>
        <w:t xml:space="preserve">; name it </w:t>
      </w:r>
      <w:r>
        <w:rPr>
          <w:rFonts w:ascii="Consolas" w:hAnsi="Consolas"/>
          <w:sz w:val="18"/>
        </w:rPr>
        <w:t>ISSD-Member6-SEED12</w:t>
      </w:r>
      <w:r>
        <w:t xml:space="preserve">; select Linux → </w:t>
      </w:r>
      <w:r>
        <w:rPr>
          <w:b/>
        </w:rPr>
        <w:t>Ubuntu (32-bit)</w:t>
      </w:r>
      <w:r>
        <w:t>. Skip unattended installation/ISO selection: this is a preinstalled disk.</w:t>
      </w:r>
    </w:p>
    <w:p>
      <w:r>
        <w:t xml:space="preserve">4. Choose </w:t>
      </w:r>
      <w:r>
        <w:rPr>
          <w:b/>
        </w:rPr>
        <w:t>Use existing virtual hard disk</w:t>
      </w:r>
      <w:r>
        <w:t xml:space="preserve"> and select the extracted virtual disk. Inspect the archive's actual extension: attach its </w:t>
      </w:r>
      <w:r>
        <w:rPr>
          <w:rFonts w:ascii="Consolas" w:hAnsi="Consolas"/>
          <w:sz w:val="18"/>
        </w:rPr>
        <w:t>.vmdk</w:t>
      </w:r>
      <w:r>
        <w:t xml:space="preserve"> or </w:t>
      </w:r>
      <w:r>
        <w:rPr>
          <w:rFonts w:ascii="Consolas" w:hAnsi="Consolas"/>
          <w:sz w:val="18"/>
        </w:rPr>
        <w:t>.vdi</w:t>
      </w:r>
      <w:r>
        <w:t xml:space="preserve"> through Storage if the wizard differs. A </w:t>
      </w:r>
      <w:r>
        <w:rPr>
          <w:rFonts w:ascii="Consolas" w:hAnsi="Consolas"/>
          <w:sz w:val="18"/>
        </w:rPr>
        <w:t>.vbox</w:t>
      </w:r>
      <w:r>
        <w:t xml:space="preserve"> is a VM configuration, not a disk; an </w:t>
      </w:r>
      <w:r>
        <w:rPr>
          <w:rFonts w:ascii="Consolas" w:hAnsi="Consolas"/>
          <w:sz w:val="18"/>
        </w:rPr>
        <w:t>.ova</w:t>
      </w:r>
      <w:r>
        <w:t>, if provided, uses Import Appliance. Do not replace the prebuilt disk with an empty one.</w:t>
      </w:r>
    </w:p>
    <w:p>
      <w:r>
        <w:t>5. Set RAM/CPU as above. Start with the Linux guest graphics default (commonly VMSVGA), 64 MB video RAM and 3D acceleration off. Old Guest Additions may not match modern VirtualBox; use a basic display without 3D if needed. Do not assume the historical screenshot menus match your host version.</w:t>
      </w:r>
    </w:p>
    <w:p>
      <w:r>
        <w:t>6. Use NAT only if downloads are needed; no port forwarding or bridged networking is needed. After file transfer, disconnect the virtual network cable for the experiments. The lab is local and the image intentionally contains an obsolete kernel.</w:t>
      </w:r>
    </w:p>
    <w:p>
      <w:r>
        <w:t xml:space="preserve">7. Boot and log in as </w:t>
      </w:r>
      <w:r>
        <w:rPr>
          <w:b/>
        </w:rPr>
        <w:t>`seed`</w:t>
      </w:r>
      <w:r>
        <w:t xml:space="preserve">, password </w:t>
      </w:r>
      <w:r>
        <w:rPr>
          <w:b/>
        </w:rPr>
        <w:t>`dees`</w:t>
      </w:r>
      <w:r>
        <w:t xml:space="preserve">. This password also works for </w:t>
      </w:r>
      <w:r>
        <w:rPr>
          <w:rFonts w:ascii="Consolas" w:hAnsi="Consolas"/>
          <w:sz w:val="18"/>
        </w:rPr>
        <w:t>sudo</w:t>
      </w:r>
      <w:r>
        <w:t xml:space="preserve">. The manual documents a separate root password </w:t>
      </w:r>
      <w:r>
        <w:rPr>
          <w:rFonts w:ascii="Consolas" w:hAnsi="Consolas"/>
          <w:sz w:val="18"/>
        </w:rPr>
        <w:t>seedubuntu</w:t>
      </w:r>
      <w:r>
        <w:t>; root login is not needed for executing the attack.</w:t>
      </w:r>
    </w:p>
    <w:p>
      <w:r>
        <w:t xml:space="preserve">8. Take a clean snapshot </w:t>
      </w:r>
      <w:r>
        <w:rPr>
          <w:b/>
        </w:rPr>
        <w:t>`M6-clean-SEED12`</w:t>
      </w:r>
      <w:r>
        <w:t xml:space="preserve"> before changing target files or accounts. A snapshot is your complete rollback, including account/group/shadow changes.</w:t>
      </w:r>
    </w:p>
    <w:p>
      <w:r/>
      <w:r>
        <w:rPr>
          <w:b/>
        </w:rPr>
        <w:t>M6-S01 — screenshot now:</w:t>
      </w:r>
      <w:r>
        <w:t xml:space="preserve"> VirtualBox VM name, RAM/CPU, guest type and attached disk. Save </w:t>
      </w:r>
      <w:r>
        <w:rPr>
          <w:rFonts w:ascii="Consolas" w:hAnsi="Consolas"/>
          <w:sz w:val="18"/>
        </w:rPr>
        <w:t>M6-S01-vm-setup.png</w:t>
      </w:r>
      <w:r>
        <w:t xml:space="preserve"> (use a/b suffixes for multiple screens).</w:t>
      </w:r>
    </w:p>
    <w:p>
      <w:r>
        <w:t xml:space="preserve">No Docker, Kali, WSL installation, paid tools, Set-UID victim or </w:t>
      </w:r>
      <w:r>
        <w:rPr>
          <w:rFonts w:ascii="Consolas" w:hAnsi="Consolas"/>
          <w:sz w:val="18"/>
        </w:rPr>
        <w:t>fs.protected_symlinks=0</w:t>
      </w:r>
      <w:r>
        <w:t xml:space="preserve"> change is required. Containers share a host kernel; an Ubuntu 12.04 container on a patched host does not supply a vulnerable Ubuntu 12.04 kernel.</w:t>
      </w:r>
    </w:p>
    <w:p>
      <w:pPr>
        <w:pStyle w:val="Heading2"/>
      </w:pPr>
      <w:r>
        <w:t>4. Guest checks, tools and file transfer</w:t>
      </w:r>
    </w:p>
    <w:p>
      <w:r>
        <w:t>Open an Ubuntu terminal with Ctrl+Alt+T: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whoami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lsb_release -a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uname -r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uname -m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gcc --version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command -v gcc bash timeout unzip wget nano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dpkg-query -W "linux-image-$(uname -r)"</w:t>
      </w:r>
    </w:p>
    <w:p>
      <w:r>
        <w:t xml:space="preserve">Expected: </w:t>
      </w:r>
      <w:r>
        <w:rPr>
          <w:rFonts w:ascii="Consolas" w:hAnsi="Consolas"/>
          <w:sz w:val="18"/>
        </w:rPr>
        <w:t>seed</w:t>
      </w:r>
      <w:r>
        <w:t xml:space="preserve">, nonzero UID, Ubuntu 12.04, a 32-bit architecture such as </w:t>
      </w:r>
      <w:r>
        <w:rPr>
          <w:rFonts w:ascii="Consolas" w:hAnsi="Consolas"/>
          <w:sz w:val="18"/>
        </w:rPr>
        <w:t>i686</w:t>
      </w:r>
      <w:r>
        <w:t>, and the intended old kernel. A VM's OS release string alone does not establish vulnerability.</w:t>
      </w:r>
    </w:p>
    <w:p>
      <w:r/>
      <w:r>
        <w:rPr>
          <w:b/>
        </w:rPr>
        <w:t>M6-S02 — screenshot now:</w:t>
      </w:r>
      <w:r>
        <w:t xml:space="preserve"> identity, guest release, running kernel/package and compiler. Save </w:t>
      </w:r>
      <w:r>
        <w:rPr>
          <w:rFonts w:ascii="Consolas" w:hAnsi="Consolas"/>
          <w:sz w:val="18"/>
        </w:rPr>
        <w:t>M6-S02-environment.png</w:t>
      </w:r>
      <w:r>
        <w:t>. Record actual values in the report.</w:t>
      </w:r>
    </w:p>
    <w:p>
      <w:pPr>
        <w:pStyle w:val="Heading3"/>
      </w:pPr>
      <w:r>
        <w:t>4.1 Tools</w:t>
      </w:r>
    </w:p>
    <w:p>
      <w:r>
        <w:t xml:space="preserve">The SEED image should already have GCC and the needed development tools. Pthreads are part of the C/POSIX environment; </w:t>
      </w:r>
      <w:r>
        <w:rPr>
          <w:rFonts w:ascii="Consolas" w:hAnsi="Consolas"/>
          <w:sz w:val="18"/>
        </w:rPr>
        <w:t>-pthread</w:t>
      </w:r>
      <w:r>
        <w:t xml:space="preserve"> enables the compiler/linker settings. Check before installing anything.</w:t>
      </w:r>
    </w:p>
    <w:p>
      <w:r>
        <w:t>If a required tool is missing and the image's repositories still work: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apt-get update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apt-get install build-essential unzip wget nano</w:t>
      </w:r>
    </w:p>
    <w:p>
      <w:r>
        <w:t xml:space="preserve">Ubuntu 12.04 is end-of-life, so archive repositories/TLS can fail. Do not run a full upgrade on the vulnerable demonstration image or change it to Ubuntu 20.04 to solve a tool issue. If normal precise repositories return 404, back up </w:t>
      </w:r>
      <w:r>
        <w:rPr>
          <w:rFonts w:ascii="Consolas" w:hAnsi="Consolas"/>
          <w:sz w:val="18"/>
        </w:rPr>
        <w:t>/etc/apt/sources.list</w:t>
      </w:r>
      <w:r>
        <w:t xml:space="preserve">, inspect it with </w:t>
      </w:r>
      <w:r>
        <w:rPr>
          <w:rFonts w:ascii="Consolas" w:hAnsi="Consolas"/>
          <w:sz w:val="18"/>
        </w:rPr>
        <w:t>nano</w:t>
      </w:r>
      <w:r>
        <w:t xml:space="preserve">, and use the Ubuntu old-releases archive for the matching </w:t>
      </w:r>
      <w:r>
        <w:rPr>
          <w:b/>
        </w:rPr>
        <w:t>precise</w:t>
      </w:r>
      <w:r>
        <w:t xml:space="preserve"> release only. Example archive lines are: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deb http://old-releases.ubuntu.com/ubuntu/ precise main restricted universe multiverse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deb http://old-releases.ubuntu.com/ubuntu/ precise-updates main restricted universe multiverse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deb http://old-releases.ubuntu.com/ubuntu/ precise-security main restricted universe multiverse</w:t>
      </w:r>
    </w:p>
    <w:p>
      <w:r>
        <w:t>Archive package signatures must still be validated; do not bypass signature verification to make an unexplained error disappear. Prefer the original prebuilt image with its compiler present. If old guest HTTPS fails, download the PDF/ZIP on Windows and transfer them instead of disabling TLS verification globally.</w:t>
      </w:r>
    </w:p>
    <w:p>
      <w:pPr>
        <w:pStyle w:val="Heading3"/>
      </w:pPr>
      <w:r>
        <w:t>4.2 Copy the pack to native guest storage</w:t>
      </w:r>
    </w:p>
    <w:p>
      <w:r>
        <w:t xml:space="preserve">In VirtualBox Settings → Shared Folders, add this Windows </w:t>
      </w:r>
      <w:r>
        <w:rPr>
          <w:b/>
        </w:rPr>
        <w:t>`Member6`</w:t>
      </w:r>
      <w:r>
        <w:t xml:space="preserve"> folder as a read-only share named </w:t>
      </w:r>
      <w:r>
        <w:rPr>
          <w:b/>
        </w:rPr>
        <w:t>`M6pack`</w:t>
      </w:r>
      <w:r>
        <w:t>. Boot the guest, then: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mkdir -p ~/m6-transfer ~/issd-member6/lab-files ~/issd-member6/reference ~/issd-member6/evidence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mount -t vboxsf M6pack ~/m6-transfer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cp -R ~/m6-transfer/lab-files/. ~/issd-member6/lab-files/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cd ~/issd-member6/lab-files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chmod 700 ~/issd-member6 ~/issd-member6/lab-files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sed -i 's/\r$//' *.sh *.c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df -T 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</w:t>
      </w:r>
    </w:p>
    <w:p>
      <w:r>
        <w:t xml:space="preserve">Work at </w:t>
      </w:r>
      <w:r>
        <w:rPr>
          <w:b/>
        </w:rPr>
        <w:t>`/home/seed/issd-member6/lab-files`</w:t>
      </w:r>
      <w:r>
        <w:t xml:space="preserve"> on the guest Linux filesystem. The official lab says not to unzip or run the lab from a host-shared folder. Use the share only for copying.</w:t>
      </w:r>
    </w:p>
    <w:p>
      <w:r>
        <w:t xml:space="preserve">If the old Guest Additions cannot mount </w:t>
      </w:r>
      <w:r>
        <w:rPr>
          <w:rFonts w:ascii="Consolas" w:hAnsi="Consolas"/>
          <w:sz w:val="18"/>
        </w:rPr>
        <w:t>vboxsf</w:t>
      </w:r>
      <w:r>
        <w:t xml:space="preserve">, copy the files through a USB drive or a temporary file-transfer method, or paste each source file into </w:t>
      </w:r>
      <w:r>
        <w:rPr>
          <w:rFonts w:ascii="Consolas" w:hAnsi="Consolas"/>
          <w:sz w:val="18"/>
        </w:rPr>
        <w:t>nano</w:t>
      </w:r>
      <w:r>
        <w:t xml:space="preserve"> in the guest. Do not make upgrading the vulnerable kernel a prerequisite for shared-folder convenience.</w:t>
      </w:r>
    </w:p>
    <w:p>
      <w:pPr>
        <w:pStyle w:val="Heading3"/>
      </w:pPr>
      <w:r>
        <w:t>4.3 Download/read the official lab materials</w:t>
      </w:r>
    </w:p>
    <w:p>
      <w:r>
        <w:t>If guest HTTPS works: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cd ~/issd-member6/reference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wget -O Dirty_COW.pdf https://seedsecuritylabs.org/Labs_20.04/Files/Dirty_COW/Dirty_COW.pdf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wget -O Labsetup.zip https://seedsecuritylabs.org/Labs_20.04/Files/Dirty_COW/Labsetup.zip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unzip -l Labsetup.zip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unzip Labsetup.zip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find . -name cow_attack.c -print</w:t>
      </w:r>
    </w:p>
    <w:p>
      <w:r>
        <w:t xml:space="preserve">Otherwise download these on Windows, copy them into this guest </w:t>
      </w:r>
      <w:r>
        <w:rPr>
          <w:rFonts w:ascii="Consolas" w:hAnsi="Consolas"/>
          <w:sz w:val="18"/>
        </w:rPr>
        <w:t>reference</w:t>
      </w:r>
      <w:r>
        <w:t xml:space="preserve"> folder, and execute the </w:t>
      </w:r>
      <w:r>
        <w:rPr>
          <w:rFonts w:ascii="Consolas" w:hAnsi="Consolas"/>
          <w:sz w:val="18"/>
        </w:rPr>
        <w:t>unzip</w:t>
      </w:r>
      <w:r>
        <w:t xml:space="preserve"> commands there. Inspect the original source at the path printed by </w:t>
      </w:r>
      <w:r>
        <w:rPr>
          <w:rFonts w:ascii="Consolas" w:hAnsi="Consolas"/>
          <w:sz w:val="18"/>
        </w:rPr>
        <w:t>find</w:t>
      </w:r>
      <w:r>
        <w:t>. Keep it separate from this pack's explained adaptation.</w:t>
      </w:r>
    </w:p>
    <w:p>
      <w:pPr>
        <w:pStyle w:val="Heading2"/>
      </w:pPr>
      <w:r>
        <w:t>5. Build and understand which file runs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cd ~/issd-member6/lab-files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build.sh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nl -ba cow_attack.c</w:t>
      </w:r>
    </w:p>
    <w:p>
      <w:r>
        <w:t>The important compilation commands are: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gcc -std=gnu99 -Wall -Wextra -O2 -pthread cow_attack.c -o cow_attack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gcc -std=gnu99 -Wall -Wextra -O2 cow_control.c -o cow_control</w:t>
      </w:r>
    </w:p>
    <w:p>
      <w:r/>
      <w:r>
        <w:rPr>
          <w:b/>
        </w:rPr>
        <w:t>Do not use `sudo ./cow_attack`, change it to root-owned Set-UID, or chmod the target writable.</w:t>
      </w:r>
      <w:r>
        <w:t xml:space="preserve"> Dirty COW is demonstrated by an ordinary program exploiting the kernel. Administrator privileges are only used to create the lab targets and reset them.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File / command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cow_control.c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./cow_control</w:t>
            </w:r>
            <w:r/>
          </w:p>
        </w:tc>
        <w:tc>
          <w:tcPr>
            <w:tcW w:type="dxa" w:w="5112"/>
          </w:tcPr>
          <w:p>
            <w:r>
              <w:t xml:space="preserve">Normal private-copy control; changes process memory but not </w:t>
            </w:r>
            <w:r>
              <w:rPr>
                <w:rFonts w:ascii="Consolas" w:hAnsi="Consolas"/>
                <w:sz w:val="18"/>
              </w:rPr>
              <w:t>/zzz</w:t>
            </w:r>
            <w:r/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cow_attack.c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./cow_attack dummy</w:t>
            </w:r>
            <w:r/>
          </w:p>
        </w:tc>
        <w:tc>
          <w:tcPr>
            <w:tcW w:type="dxa" w:w="5112"/>
          </w:tcPr>
          <w:p>
            <w:r>
              <w:t xml:space="preserve">Task 1; </w:t>
            </w:r>
            <w:r>
              <w:rPr>
                <w:rFonts w:ascii="Consolas" w:hAnsi="Consolas"/>
                <w:sz w:val="18"/>
              </w:rPr>
              <w:t>/zzz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222222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******</w:t>
            </w:r>
            <w:r/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./cow_attack passwd 1001</w:t>
            </w:r>
            <w:r/>
          </w:p>
        </w:tc>
        <w:tc>
          <w:tcPr>
            <w:tcW w:type="dxa" w:w="5112"/>
          </w:tcPr>
          <w:p>
            <w:r>
              <w:t>Task 2 direct invocation example; use charlie's actual UID, not an assumed 1001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bash run_trial.sh dummy 30 task1-run1</w:t>
            </w:r>
            <w:r/>
          </w:p>
        </w:tc>
        <w:tc>
          <w:tcPr>
            <w:tcW w:type="dxa" w:w="5112"/>
          </w:tcPr>
          <w:p>
            <w:r>
              <w:t>Recommended Task 1 run, automatically limited to 30 seconds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bash run_trial.sh passwd 30 task2-run1</w:t>
            </w:r>
            <w:r/>
          </w:p>
        </w:tc>
        <w:tc>
          <w:tcPr>
            <w:tcW w:type="dxa" w:w="5112"/>
          </w:tcPr>
          <w:p>
            <w:r>
              <w:t>Recommended Task 2 run; reads actual charlie UID before starting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logs/&lt;label&gt;-summary.txt</w:t>
            </w:r>
            <w:r/>
          </w:p>
        </w:tc>
        <w:tc>
          <w:tcPr>
            <w:tcW w:type="dxa" w:w="5112"/>
          </w:tcPr>
          <w:p>
            <w:r>
              <w:t>Identity, kernel, hashes, runtime and change status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logs/&lt;label&gt;-program.txt</w:t>
            </w:r>
            <w:r/>
          </w:p>
        </w:tc>
        <w:tc>
          <w:tcPr>
            <w:tcW w:type="dxa" w:w="5112"/>
          </w:tcPr>
          <w:p>
            <w:r>
              <w:t>Program output/errors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logs/&lt;label&gt;-before.txt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-after.txt</w:t>
            </w:r>
            <w:r/>
          </w:p>
        </w:tc>
        <w:tc>
          <w:tcPr>
            <w:tcW w:type="dxa" w:w="5112"/>
          </w:tcPr>
          <w:p>
            <w:r>
              <w:t>Target copies for exact diff; in Task 2 these contain the guest's public account records</w:t>
            </w:r>
          </w:p>
        </w:tc>
      </w:tr>
    </w:tbl>
    <w:p/>
    <w:p>
      <w:r>
        <w:t xml:space="preserve">The helper polls the file hash about every 0.2 seconds and stops the process on a detected change or timeout. The attacker has two threads in one process; stopping that process stops both. It records wall time, </w:t>
      </w:r>
      <w:r>
        <w:rPr>
          <w:b/>
        </w:rPr>
        <w:t>not a kernel-level count of race attempts</w:t>
      </w:r>
      <w:r>
        <w:t>. A change may be partial, so always inspect the full result.</w:t>
      </w:r>
    </w:p>
    <w:p>
      <w:r>
        <w:t>Adaptation details to mention in your report:</w:t>
      </w:r>
    </w:p>
    <w:p>
      <w:pPr>
        <w:pStyle w:val="ListBullet"/>
      </w:pPr>
      <w:r>
        <w:t>Fixed task modes, rather than a generic arbitrary-target exploit.</w:t>
      </w:r>
    </w:p>
    <w:p>
      <w:pPr>
        <w:pStyle w:val="ListBullet"/>
      </w:pPr>
      <w:r>
        <w:t xml:space="preserve">A bounded </w:t>
      </w:r>
      <w:r>
        <w:rPr>
          <w:rFonts w:ascii="Consolas" w:hAnsi="Consolas"/>
          <w:sz w:val="18"/>
        </w:rPr>
        <w:t>memmem()</w:t>
      </w:r>
      <w:r>
        <w:t xml:space="preserve"> search instead of assuming a mapped file is NUL-terminated for </w:t>
      </w:r>
      <w:r>
        <w:rPr>
          <w:rFonts w:ascii="Consolas" w:hAnsi="Consolas"/>
          <w:sz w:val="18"/>
        </w:rPr>
        <w:t>strstr()</w:t>
      </w:r>
      <w:r>
        <w:t>.</w:t>
      </w:r>
    </w:p>
    <w:p>
      <w:pPr>
        <w:pStyle w:val="ListBullet"/>
      </w:pPr>
      <w:r/>
      <w:r>
        <w:rPr>
          <w:rFonts w:ascii="Consolas" w:hAnsi="Consolas"/>
          <w:sz w:val="18"/>
        </w:rPr>
        <w:t>/proc/self/mem</w:t>
      </w:r>
      <w:r>
        <w:t xml:space="preserve"> writes via </w:t>
      </w:r>
      <w:r>
        <w:rPr>
          <w:rFonts w:ascii="Consolas" w:hAnsi="Consolas"/>
          <w:sz w:val="18"/>
        </w:rPr>
        <w:t>pwrite()</w:t>
      </w:r>
      <w:r>
        <w:t xml:space="preserve"> instead of separate </w:t>
      </w:r>
      <w:r>
        <w:rPr>
          <w:rFonts w:ascii="Consolas" w:hAnsi="Consolas"/>
          <w:sz w:val="18"/>
        </w:rPr>
        <w:t>lseek()</w:t>
      </w:r>
      <w:r>
        <w:t xml:space="preserve"> and </w:t>
      </w:r>
      <w:r>
        <w:rPr>
          <w:rFonts w:ascii="Consolas" w:hAnsi="Consolas"/>
          <w:sz w:val="18"/>
        </w:rPr>
        <w:t>write()</w:t>
      </w:r>
      <w:r>
        <w:t>; the private memory address is still the destination.</w:t>
      </w:r>
    </w:p>
    <w:p>
      <w:pPr>
        <w:pStyle w:val="ListBullet"/>
      </w:pPr>
      <w:r/>
      <w:r>
        <w:rPr>
          <w:rFonts w:ascii="Consolas" w:hAnsi="Consolas"/>
          <w:sz w:val="18"/>
        </w:rPr>
        <w:t>_FILE_OFFSET_BITS=64</w:t>
      </w:r>
      <w:r>
        <w:t xml:space="preserve"> and </w:t>
      </w:r>
      <w:r>
        <w:rPr>
          <w:rFonts w:ascii="Consolas" w:hAnsi="Consolas"/>
          <w:sz w:val="18"/>
        </w:rPr>
        <w:t>uintptr_t</w:t>
      </w:r>
      <w:r>
        <w:t xml:space="preserve"> conversion so a 32-bit virtual address is not sign-truncated into a file offset.</w:t>
      </w:r>
    </w:p>
    <w:p>
      <w:pPr>
        <w:pStyle w:val="ListBullet"/>
      </w:pPr>
      <w:r>
        <w:t>Checked setup errors and target/UID validation.</w:t>
      </w:r>
    </w:p>
    <w:p>
      <w:pPr>
        <w:pStyle w:val="ListBullet"/>
      </w:pPr>
      <w:r>
        <w:t>The wrapper bounds the upstream infinite race loops and logs observable outcomes.</w:t>
      </w:r>
    </w:p>
    <w:p>
      <w:r/>
      <w:r>
        <w:rPr>
          <w:b/>
        </w:rPr>
        <w:t>M6-S03 — screenshot now:</w:t>
      </w:r>
      <w:r>
        <w:t xml:space="preserve"> build output, ordinary ownership/mode and key COW/write/madvise code excerpts. Save </w:t>
      </w:r>
      <w:r>
        <w:rPr>
          <w:rFonts w:ascii="Consolas" w:hAnsi="Consolas"/>
          <w:sz w:val="18"/>
        </w:rPr>
        <w:t>M6-S03-code-build.png</w:t>
      </w:r>
      <w:r>
        <w:t>, with suffixes for readable code sections.</w:t>
      </w:r>
    </w:p>
    <w:p>
      <w:pPr>
        <w:pStyle w:val="Heading2"/>
      </w:pPr>
      <w:r>
        <w:t>6. Task 1 preparation — root-owned dummy file</w:t>
      </w:r>
    </w:p>
    <w:p>
      <w:r>
        <w:t xml:space="preserve">First check that </w:t>
      </w:r>
      <w:r>
        <w:rPr>
          <w:rFonts w:ascii="Consolas" w:hAnsi="Consolas"/>
          <w:sz w:val="18"/>
        </w:rPr>
        <w:t>/zzz</w:t>
      </w:r>
      <w:r>
        <w:t xml:space="preserve"> is not an unrelated existing file: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/zzz</w:t>
      </w:r>
    </w:p>
    <w:p>
      <w:r>
        <w:t>On a clean VM it should be absent. If it exists from an earlier attempt, inspect/reset that known lab file; preserve it if its origin is unknown. Create the official dummy target: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sh -c 'printf "111111222222333333\n" &gt; /zzz'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chown root:root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chmod 0644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echo 99999 &gt;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sha256sum /zzz</w:t>
      </w:r>
    </w:p>
    <w:p>
      <w:r>
        <w:t xml:space="preserve">The ordinary </w:t>
      </w:r>
      <w:r>
        <w:rPr>
          <w:rFonts w:ascii="Consolas" w:hAnsi="Consolas"/>
          <w:sz w:val="18"/>
        </w:rPr>
        <w:t>echo</w:t>
      </w:r>
      <w:r>
        <w:t xml:space="preserve"> redirection must fail with </w:t>
      </w:r>
      <w:r>
        <w:rPr>
          <w:b/>
        </w:rPr>
        <w:t>Permission denied</w:t>
      </w:r>
      <w:r>
        <w:t>, and the original content must remain. Mode 0644 means root can write, while normal users can only read; this is not a read-only-mounted filesystem.</w:t>
      </w:r>
    </w:p>
    <w:p>
      <w:r/>
      <w:r>
        <w:rPr>
          <w:b/>
        </w:rPr>
        <w:t>M6-S04 — screenshot now:</w:t>
      </w:r>
      <w:r>
        <w:t xml:space="preserve"> root ownership, mode, starting content, denied ordinary write and unchanged content. Save </w:t>
      </w:r>
      <w:r>
        <w:rPr>
          <w:rFonts w:ascii="Consolas" w:hAnsi="Consolas"/>
          <w:sz w:val="18"/>
        </w:rPr>
        <w:t>M6-S04-dummy-baseline.png</w:t>
      </w:r>
      <w:r>
        <w:t>.</w:t>
      </w:r>
    </w:p>
    <w:p>
      <w:pPr>
        <w:pStyle w:val="Heading3"/>
      </w:pPr>
      <w:r>
        <w:t>6.1 Normal-COW control (explanatory addition)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./cow_control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sha256sum /zzz</w:t>
      </w:r>
    </w:p>
    <w:p>
      <w:r>
        <w:t xml:space="preserve">Expected private memory: </w:t>
      </w:r>
      <w:r>
        <w:rPr>
          <w:rFonts w:ascii="Consolas" w:hAnsi="Consolas"/>
          <w:sz w:val="18"/>
        </w:rPr>
        <w:t>111111******333333</w:t>
      </w:r>
      <w:r>
        <w:t xml:space="preserve">; expected backing file: </w:t>
      </w:r>
      <w:r>
        <w:rPr>
          <w:rFonts w:ascii="Consolas" w:hAnsi="Consolas"/>
          <w:sz w:val="18"/>
        </w:rPr>
        <w:t>111111222222333333</w:t>
      </w:r>
      <w:r>
        <w:t xml:space="preserve">. The control deliberately uses </w:t>
      </w:r>
      <w:r>
        <w:rPr>
          <w:b/>
        </w:rPr>
        <w:t>`PROT_READ | PROT_WRITE` and `MAP_PRIVATE`</w:t>
      </w:r>
      <w:r>
        <w:t xml:space="preserve"> to demonstrate normal COW through a direct memory write. The attack uses a </w:t>
      </w:r>
      <w:r>
        <w:rPr>
          <w:b/>
        </w:rPr>
        <w:t>read-only mapping and `/proc/self/mem`</w:t>
      </w:r>
      <w:r>
        <w:t xml:space="preserve"> instead. Explain this distinction rather than calling the control a byte-for-byte version of the exploit without its second thread.</w:t>
      </w:r>
    </w:p>
    <w:p>
      <w:r/>
      <w:r>
        <w:rPr>
          <w:b/>
        </w:rPr>
        <w:t>M6-S05 — screenshot now:</w:t>
      </w:r>
      <w:r>
        <w:t xml:space="preserve"> different private-memory and file content, unchanged file hash. Save </w:t>
      </w:r>
      <w:r>
        <w:rPr>
          <w:rFonts w:ascii="Consolas" w:hAnsi="Consolas"/>
          <w:sz w:val="18"/>
        </w:rPr>
        <w:t>M6-S05-normal-cow.png</w:t>
      </w:r>
      <w:r>
        <w:t>.</w:t>
      </w:r>
    </w:p>
    <w:p>
      <w:pPr>
        <w:pStyle w:val="Heading2"/>
      </w:pPr>
      <w:r>
        <w:t>7. Task 1 — run the dummy-file race</w:t>
      </w:r>
    </w:p>
    <w:p>
      <w:r>
        <w:t xml:space="preserve">In a terminal at </w:t>
      </w:r>
      <w:r>
        <w:rPr>
          <w:rFonts w:ascii="Consolas" w:hAnsi="Consolas"/>
          <w:sz w:val="18"/>
        </w:rPr>
        <w:t>~/issd-member6/lab-files</w:t>
      </w:r>
      <w:r>
        <w:t>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run_trial.sh dummy 30 task1-run1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logs/task1-run1-summary.txt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/zzz</w:t>
      </w:r>
    </w:p>
    <w:p>
      <w:r>
        <w:t>If you want to see the worker process while it runs, use a second terminal: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pgrep -a -x cow_attack</w:t>
      </w:r>
    </w:p>
    <w:p>
      <w:r/>
      <w:r>
        <w:rPr>
          <w:b/>
        </w:rPr>
        <w:t>M6-S06 — screenshot while running or immediately after:</w:t>
      </w:r>
      <w:r>
        <w:t xml:space="preserve"> ordinary identity, invocation, memory-mapping details and actual summary. Save </w:t>
      </w:r>
      <w:r>
        <w:rPr>
          <w:rFonts w:ascii="Consolas" w:hAnsi="Consolas"/>
          <w:sz w:val="18"/>
        </w:rPr>
        <w:t>M6-S06-task1-running.png</w:t>
      </w:r>
      <w:r>
        <w:t>.</w:t>
      </w:r>
    </w:p>
    <w:p>
      <w:r>
        <w:t>Check the precise outcome: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diff -u logs/task1-run1-before.txt logs/task1-run1-after.txt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r>
        <w:t xml:space="preserve">Expected successful file result: </w:t>
      </w:r>
      <w:r>
        <w:rPr>
          <w:b/>
        </w:rPr>
        <w:t>`111111</w:t>
      </w:r>
      <w:r/>
      <w:r>
        <w:rPr>
          <w:b/>
        </w:rPr>
      </w:r>
      <w:r>
        <w:t>333333`**, with root ownership/mode still intact. A successful memory-write syscall or changed private mapping alone is not sufficient; a fresh file read must show the changed backing file.</w:t>
      </w:r>
    </w:p>
    <w:p>
      <w:r/>
      <w:r>
        <w:rPr>
          <w:b/>
        </w:rPr>
        <w:t>M6-S07 — screenshot result:</w:t>
      </w:r>
      <w:r>
        <w:t xml:space="preserve"> full before/after change, unchanged restrictive mode and elapsed time. Save </w:t>
      </w:r>
      <w:r>
        <w:rPr>
          <w:rFonts w:ascii="Consolas" w:hAnsi="Consolas"/>
          <w:sz w:val="18"/>
        </w:rPr>
        <w:t>M6-S07-task1-result.png</w:t>
      </w:r>
      <w:r>
        <w:t>.</w:t>
      </w:r>
    </w:p>
    <w:p>
      <w:r>
        <w:t xml:space="preserve">Record actual outcome and run duration. The official sheet says a few seconds can suffice; there is no guaranteed duration. If it times out, review errors, actual kernel and environment, then use a new label such as </w:t>
      </w:r>
      <w:r>
        <w:rPr>
          <w:rFonts w:ascii="Consolas" w:hAnsi="Consolas"/>
          <w:sz w:val="18"/>
        </w:rPr>
        <w:t>task1-run2</w:t>
      </w:r>
      <w:r>
        <w:t>. If the file changed partially, stop first, record it, reset and rerun. Do not label a partial replacement as the requested complete result.</w:t>
      </w:r>
    </w:p>
    <w:p>
      <w:pPr>
        <w:pStyle w:val="Heading3"/>
      </w:pPr>
      <w:r>
        <w:t>7.1 Reset the dummy target between attempts/rehearsals</w:t>
      </w:r>
    </w:p>
    <w:p>
      <w:r>
        <w:t>Wait for the wrapper to return or press Ctrl+C. Confirm no attacker remains: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pgrep -a -x cow_attack</w:t>
      </w:r>
    </w:p>
    <w:p>
      <w:r>
        <w:t xml:space="preserve">No output is expected. If it is still running, stop it from its terminal; for a verified lingering lab PID, use </w:t>
      </w:r>
      <w:r>
        <w:rPr>
          <w:rFonts w:ascii="Consolas" w:hAnsi="Consolas"/>
          <w:sz w:val="18"/>
        </w:rPr>
        <w:t>kill -TERM &lt;PID&gt;</w:t>
      </w:r>
      <w:r>
        <w:t>, substituting the PID shown. Then recreate the known lab file: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sh -c 'printf "111111222222333333\n" &gt; /zzz'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chown root:root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chmod 0644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r>
        <w:t xml:space="preserve">This is administrator-assisted </w:t>
      </w:r>
      <w:r>
        <w:rPr>
          <w:b/>
        </w:rPr>
        <w:t>reset</w:t>
      </w:r>
      <w:r>
        <w:t>, not evidence of attack success. Never reset while the race is still running.</w:t>
      </w:r>
    </w:p>
    <w:p>
      <w:pPr>
        <w:pStyle w:val="Heading2"/>
      </w:pPr>
      <w:r>
        <w:t>8. Task 2 preparation — ordinary account and restorable baseline</w:t>
      </w:r>
    </w:p>
    <w:p>
      <w:r>
        <w:t xml:space="preserve">The official task modifies </w:t>
      </w:r>
      <w:r>
        <w:rPr>
          <w:b/>
        </w:rPr>
        <w:t>charlie</w:t>
      </w:r>
      <w:r>
        <w:t xml:space="preserve">, not </w:t>
      </w:r>
      <w:r>
        <w:rPr>
          <w:rFonts w:ascii="Consolas" w:hAnsi="Consolas"/>
          <w:sz w:val="18"/>
        </w:rPr>
        <w:t>seed</w:t>
      </w:r>
      <w:r>
        <w:t>, so that the account used for other labs remains intact. A Unix password-file record has seven fields: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username:password-reference:UID:GID:comment:home:shell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charlie:x:1001:1001:,,,:/home/charlie:/bin/bash</w:t>
      </w:r>
    </w:p>
    <w:p>
      <w:r/>
      <w:r>
        <w:rPr>
          <w:rFonts w:ascii="Consolas" w:hAnsi="Consolas"/>
          <w:sz w:val="18"/>
        </w:rPr>
        <w:t>1001</w:t>
      </w:r>
      <w:r>
        <w:t xml:space="preserve"> is only the example. Your guest may assign a different UID/GID. The UID field grants root privilege when its numeric value is 0; the username or shell prompt does not grant it. The password stays in </w:t>
      </w:r>
      <w:r>
        <w:rPr>
          <w:rFonts w:ascii="Consolas" w:hAnsi="Consolas"/>
          <w:sz w:val="18"/>
        </w:rPr>
        <w:t>/etc/shadow</w:t>
      </w:r>
      <w:r>
        <w:t xml:space="preserve"> and is not changed in this task.</w:t>
      </w:r>
    </w:p>
    <w:p>
      <w:pPr>
        <w:pStyle w:val="Heading3"/>
      </w:pPr>
      <w:r>
        <w:t>8.1 Create and check charlie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getent passwd charlie</w:t>
      </w:r>
    </w:p>
    <w:p>
      <w:r>
        <w:t>On a clean VM there should be no result. If the account already exists, inspect why; do not overwrite or delete an unrelated account. For this lab's new account: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adduser charlie</w:t>
      </w:r>
    </w:p>
    <w:p>
      <w:r>
        <w:t xml:space="preserve">Choose a </w:t>
      </w:r>
      <w:r>
        <w:rPr>
          <w:b/>
        </w:rPr>
        <w:t>lab-only password</w:t>
      </w:r>
      <w:r>
        <w:t xml:space="preserve"> and remember it for </w:t>
      </w:r>
      <w:r>
        <w:rPr>
          <w:rFonts w:ascii="Consolas" w:hAnsi="Consolas"/>
          <w:sz w:val="18"/>
        </w:rPr>
        <w:t>su</w:t>
      </w:r>
      <w:r>
        <w:t>; no need to put it in the report. Press Enter for optional name/phone fields and confirm. Check: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'^charlie:'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 charlie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 - charlie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r>
        <w:t xml:space="preserve">The first </w:t>
      </w:r>
      <w:r>
        <w:rPr>
          <w:rFonts w:ascii="Consolas" w:hAnsi="Consolas"/>
          <w:sz w:val="18"/>
        </w:rPr>
        <w:t>su</w:t>
      </w:r>
      <w:r>
        <w:t xml:space="preserve"> verifies that charlie is a </w:t>
      </w:r>
      <w:r>
        <w:rPr>
          <w:b/>
        </w:rPr>
        <w:t>normal nonzero-UID account</w:t>
      </w:r>
      <w:r>
        <w:t xml:space="preserve"> and that you know its password. The final </w:t>
      </w:r>
      <w:r>
        <w:rPr>
          <w:rFonts w:ascii="Consolas" w:hAnsi="Consolas"/>
          <w:sz w:val="18"/>
        </w:rPr>
        <w:t>exit</w:t>
      </w:r>
      <w:r>
        <w:t xml:space="preserve"> returns to </w:t>
      </w:r>
      <w:r>
        <w:rPr>
          <w:rFonts w:ascii="Consolas" w:hAnsi="Consolas"/>
          <w:sz w:val="18"/>
        </w:rPr>
        <w:t>seed</w:t>
      </w:r>
      <w:r>
        <w:t>; do not stay in charlie's shell for the setup steps.</w:t>
      </w:r>
    </w:p>
    <w:p>
      <w:r/>
      <w:r>
        <w:rPr>
          <w:b/>
        </w:rPr>
        <w:t>M6-S08 — screenshot now:</w:t>
      </w:r>
      <w:r>
        <w:t xml:space="preserve"> charlie's original full record, ordinary UID, verified login and return to seed. Save </w:t>
      </w:r>
      <w:r>
        <w:rPr>
          <w:rFonts w:ascii="Consolas" w:hAnsi="Consolas"/>
          <w:sz w:val="18"/>
        </w:rPr>
        <w:t>M6-S08-charlie-baseline.png</w:t>
      </w:r>
      <w:r>
        <w:t>.</w:t>
      </w:r>
    </w:p>
    <w:p>
      <w:pPr>
        <w:pStyle w:val="Heading3"/>
      </w:pPr>
      <w:r>
        <w:t>8.2 Back up AFTER creating charlie</w:t>
      </w:r>
    </w:p>
    <w:p>
      <w:r>
        <w:t>The Task 2 baseline must include charlie with its normal UID. Save it once, after the account has been created: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test ! -e /root/issd-member6-passwd.normal &amp;&amp; sudo cp -a /etc/passwd /root/issd-member6-passwd.normal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ls -l /root/issd-member6-passwd.normal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cmp /etc/passwd /root/issd-member6-passwd.normal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sha256sum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 -w /etc/passwd &amp;&amp; echo 'Unexpected: writable' || echo 'seed cannot write /etc/passwd'</w:t>
      </w:r>
    </w:p>
    <w:p>
      <w:r>
        <w:t xml:space="preserve">Do not overwrite an existing baseline after an attack; it may be your only good backup. Keep </w:t>
      </w:r>
      <w:r>
        <w:rPr>
          <w:rFonts w:ascii="Consolas" w:hAnsi="Consolas"/>
          <w:sz w:val="18"/>
        </w:rPr>
        <w:t>/etc/shadow</w:t>
      </w:r>
      <w:r>
        <w:t xml:space="preserve"> out of screenshots and the repository. Do not make unrelated account changes during the task because restoring this backup replaces the entire password file.</w:t>
      </w:r>
    </w:p>
    <w:p>
      <w:r>
        <w:t xml:space="preserve">Make a snapshot </w:t>
      </w:r>
      <w:r>
        <w:rPr>
          <w:b/>
        </w:rPr>
        <w:t>`M6-charlie-normal-ready`</w:t>
      </w:r>
      <w:r>
        <w:t>, with normal UID, compiled binaries and no attacker running. This provides repeatable starting conditions. Export evidence to Windows before restoring snapshots, since guest files roll back too.</w:t>
      </w:r>
    </w:p>
    <w:p>
      <w:pPr>
        <w:pStyle w:val="Heading2"/>
      </w:pPr>
      <w:r>
        <w:t>9. Task 2 — race to replace the UID digits</w:t>
      </w:r>
    </w:p>
    <w:p>
      <w:r>
        <w:t xml:space="preserve">Run as ordinary </w:t>
      </w:r>
      <w:r>
        <w:rPr>
          <w:rFonts w:ascii="Consolas" w:hAnsi="Consolas"/>
          <w:sz w:val="18"/>
        </w:rPr>
        <w:t>seed</w:t>
      </w:r>
      <w:r>
        <w:t>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cd ~/issd-member6/lab-files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run_trial.sh passwd 30 task2-run1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logs/task2-run1-summary.txt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'^charlie:'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diff -u logs/task2-run1-before.txt logs/task2-run1-after.txt</w:t>
      </w:r>
    </w:p>
    <w:p>
      <w:r>
        <w:t xml:space="preserve">The wrapper reads charlie's current UID from </w:t>
      </w:r>
      <w:r>
        <w:rPr>
          <w:rFonts w:ascii="Consolas" w:hAnsi="Consolas"/>
          <w:sz w:val="18"/>
        </w:rPr>
        <w:t>/etc/passwd</w:t>
      </w:r>
      <w:r>
        <w:t xml:space="preserve"> and passes it to the C program. The program matches the exact </w:t>
      </w:r>
      <w:r>
        <w:rPr>
          <w:rFonts w:ascii="Consolas" w:hAnsi="Consolas"/>
          <w:sz w:val="18"/>
        </w:rPr>
        <w:t>charlie:x:&lt;UID&gt;:</w:t>
      </w:r>
      <w:r>
        <w:t xml:space="preserve"> prefix at the start of a record and replaces </w:t>
      </w:r>
      <w:r>
        <w:rPr>
          <w:b/>
        </w:rPr>
        <w:t>only the UID digits</w:t>
      </w:r>
      <w:r>
        <w:t xml:space="preserve"> with the same number of zero characters.</w:t>
      </w:r>
    </w:p>
    <w:p>
      <w:r>
        <w:t>Example: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Before: charlie:x:1001:1001:,,,:/home/charlie:/bin/bash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After:  charlie:x:0000:1001:,,,:/home/charlie:/bin/bash</w:t>
      </w:r>
    </w:p>
    <w:p>
      <w:r>
        <w:t xml:space="preserve">The length is unchanged. Do not replace </w:t>
      </w:r>
      <w:r>
        <w:rPr>
          <w:rFonts w:ascii="Consolas" w:hAnsi="Consolas"/>
          <w:sz w:val="18"/>
        </w:rPr>
        <w:t>1001</w:t>
      </w:r>
      <w:r>
        <w:t xml:space="preserve"> with a single </w:t>
      </w:r>
      <w:r>
        <w:rPr>
          <w:rFonts w:ascii="Consolas" w:hAnsi="Consolas"/>
          <w:sz w:val="18"/>
        </w:rPr>
        <w:t>0</w:t>
      </w:r>
      <w:r>
        <w:t xml:space="preserve"> in an in-place overwrite: that does not shift the remaining bytes and would leave unwanted digits. Equally, a broad search for </w:t>
      </w:r>
      <w:r>
        <w:rPr>
          <w:rFonts w:ascii="Consolas" w:hAnsi="Consolas"/>
          <w:sz w:val="18"/>
        </w:rPr>
        <w:t>1001</w:t>
      </w:r>
      <w:r>
        <w:t xml:space="preserve"> could hit a GID or another account. Matching the account prefix and writing only the intended field avoids that ambiguity.</w:t>
      </w:r>
    </w:p>
    <w:p>
      <w:r/>
      <w:r>
        <w:rPr>
          <w:b/>
        </w:rPr>
        <w:t>M6-S09 — screenshot run and diff:</w:t>
      </w:r>
      <w:r>
        <w:t xml:space="preserve"> command, ordinary attacker identity, actual summary and exact record change. Save </w:t>
      </w:r>
      <w:r>
        <w:rPr>
          <w:rFonts w:ascii="Consolas" w:hAnsi="Consolas"/>
          <w:sz w:val="18"/>
        </w:rPr>
        <w:t>M6-S09-task2-uid-change.png</w:t>
      </w:r>
      <w:r>
        <w:t>.</w:t>
      </w:r>
    </w:p>
    <w:p>
      <w:pPr>
        <w:pStyle w:val="Heading3"/>
      </w:pPr>
      <w:r>
        <w:t>9.1 Verify actual privilege, not just a changed file</w:t>
      </w:r>
    </w:p>
    <w:p>
      <w:r>
        <w:t>After the wrapper has stopped the attacker, confirm: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pgrep -a -x cow_attack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'^charlie:'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 - charlie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 -u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whoami</w:t>
      </w:r>
    </w:p>
    <w:p>
      <w:r>
        <w:t xml:space="preserve">Enter the password set when creating charlie. </w:t>
      </w:r>
      <w:r>
        <w:rPr>
          <w:rFonts w:ascii="Consolas" w:hAnsi="Consolas"/>
          <w:sz w:val="18"/>
        </w:rPr>
        <w:t>id -u</w:t>
      </w:r>
      <w:r>
        <w:t xml:space="preserve"> must print </w:t>
      </w:r>
      <w:r>
        <w:rPr>
          <w:b/>
        </w:rPr>
        <w:t>0</w:t>
      </w:r>
      <w:r>
        <w:t xml:space="preserve">. The username lookup may display </w:t>
      </w:r>
      <w:r>
        <w:rPr>
          <w:rFonts w:ascii="Consolas" w:hAnsi="Consolas"/>
          <w:sz w:val="18"/>
        </w:rPr>
        <w:t>root</w:t>
      </w:r>
      <w:r>
        <w:t xml:space="preserve">, because root and charlie now share UID 0. The GID may still be charlie's normal group ID, which does not negate UID-0 privilege. The existing </w:t>
      </w:r>
      <w:r>
        <w:rPr>
          <w:rFonts w:ascii="Consolas" w:hAnsi="Consolas"/>
          <w:sz w:val="18"/>
        </w:rPr>
        <w:t>seed</w:t>
      </w:r>
      <w:r>
        <w:t xml:space="preserve"> process's UID does not automatically change; starting a new charlie login is the verification step.</w:t>
      </w:r>
    </w:p>
    <w:p>
      <w:r>
        <w:t xml:space="preserve">Do not use </w:t>
      </w:r>
      <w:r>
        <w:rPr>
          <w:rFonts w:ascii="Consolas" w:hAnsi="Consolas"/>
          <w:sz w:val="18"/>
        </w:rPr>
        <w:t>sudo su</w:t>
      </w:r>
      <w:r>
        <w:t xml:space="preserve">, </w:t>
      </w:r>
      <w:r>
        <w:rPr>
          <w:rFonts w:ascii="Consolas" w:hAnsi="Consolas"/>
          <w:sz w:val="18"/>
        </w:rPr>
        <w:t>sudo -i</w:t>
      </w:r>
      <w:r>
        <w:t xml:space="preserve"> or a root-run attack as proof. Those use privileges already available for administration rather than proving the account change.</w:t>
      </w:r>
    </w:p>
    <w:p>
      <w:r/>
      <w:r>
        <w:rPr>
          <w:b/>
        </w:rPr>
        <w:t>M6-S10 — screenshot success:</w:t>
      </w:r>
      <w:r>
        <w:t xml:space="preserve"> preceding </w:t>
      </w:r>
      <w:r>
        <w:rPr>
          <w:rFonts w:ascii="Consolas" w:hAnsi="Consolas"/>
          <w:sz w:val="18"/>
        </w:rPr>
        <w:t>su - charlie</w:t>
      </w:r>
      <w:r>
        <w:t xml:space="preserve">, then </w:t>
      </w:r>
      <w:r>
        <w:rPr>
          <w:rFonts w:ascii="Consolas" w:hAnsi="Consolas"/>
          <w:sz w:val="18"/>
        </w:rPr>
        <w:t>id</w:t>
      </w:r>
      <w:r>
        <w:t xml:space="preserve"> and </w:t>
      </w:r>
      <w:r>
        <w:rPr>
          <w:rFonts w:ascii="Consolas" w:hAnsi="Consolas"/>
          <w:sz w:val="18"/>
        </w:rPr>
        <w:t>id -u</w:t>
      </w:r>
      <w:r>
        <w:t xml:space="preserve">. Save </w:t>
      </w:r>
      <w:r>
        <w:rPr>
          <w:rFonts w:ascii="Consolas" w:hAnsi="Consolas"/>
          <w:sz w:val="18"/>
        </w:rPr>
        <w:t>M6-S10-task2-root-proof.png</w:t>
      </w:r>
      <w:r>
        <w:t xml:space="preserve">. Afterwards type </w:t>
      </w:r>
      <w:r>
        <w:rPr>
          <w:rFonts w:ascii="Consolas" w:hAnsi="Consolas"/>
          <w:sz w:val="18"/>
        </w:rPr>
        <w:t>exit</w:t>
      </w:r>
      <w:r>
        <w:t xml:space="preserve"> once and </w:t>
      </w:r>
      <w:r>
        <w:rPr>
          <w:rFonts w:ascii="Consolas" w:hAnsi="Consolas"/>
          <w:sz w:val="18"/>
        </w:rPr>
        <w:t>id</w:t>
      </w:r>
      <w:r>
        <w:t xml:space="preserve"> to return to seed.</w:t>
      </w:r>
    </w:p>
    <w:p>
      <w:r>
        <w:t>If UID is not exactly all zeroes, the change was partial. If the record is correct but login fails, inspect the actual error and confirm the pre-attack password test worked. Record failures; do not claim successful privilege escalation solely from a changed hash.</w:t>
      </w:r>
    </w:p>
    <w:p>
      <w:pPr>
        <w:pStyle w:val="Heading3"/>
      </w:pPr>
      <w:r>
        <w:t>9.2 Restore normal account between experiments</w:t>
      </w:r>
    </w:p>
    <w:p>
      <w:r>
        <w:t>Stop all lab attacker processes and exit all UID-0 charlie shells. Ensure no attacker remains before restoring: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pgrep -a -x cow_attack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cp -a /root/issd-member6-passwd.normal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cmp /etc/passwd /root/issd-member6-passwd.normal &amp;&amp; echo 'Normal-account baseline restored'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'^charlie:'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 - charlie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 -u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r>
        <w:t>The new charlie login must now have its original nonzero UID. Restoring a database does not revoke the UID of an already running root shell; that is why you must close those shells too. If the guest is damaged and cannot authenticate, restore the clean/prepared VirtualBox snapshot.</w:t>
      </w:r>
    </w:p>
    <w:p>
      <w:r/>
      <w:r>
        <w:rPr>
          <w:b/>
        </w:rPr>
        <w:t>M6-S11 — screenshot restoration:</w:t>
      </w:r>
      <w:r>
        <w:t xml:space="preserve"> original record restored, fresh normal-UID login, no attacker. Save </w:t>
      </w:r>
      <w:r>
        <w:rPr>
          <w:rFonts w:ascii="Consolas" w:hAnsi="Consolas"/>
          <w:sz w:val="18"/>
        </w:rPr>
        <w:t>M6-S11-account-restored.png</w:t>
      </w:r>
      <w:r>
        <w:t>.</w:t>
      </w:r>
    </w:p>
    <w:p>
      <w:pPr>
        <w:pStyle w:val="Heading2"/>
      </w:pPr>
      <w:r>
        <w:t>10. What to record and how to explain it</w:t>
      </w:r>
    </w:p>
    <w:p>
      <w:r>
        <w:t xml:space="preserve">For each run, record </w:t>
      </w:r>
      <w:r>
        <w:rPr>
          <w:b/>
        </w:rPr>
        <w:t>environment → starting state → command → actual output → explanation</w:t>
      </w:r>
      <w:r>
        <w:t xml:space="preserve">. The logs use unique labels and refuse to overwrite an existing summary. Do not reuse </w:t>
      </w:r>
      <w:r>
        <w:rPr>
          <w:rFonts w:ascii="Consolas" w:hAnsi="Consolas"/>
          <w:sz w:val="18"/>
        </w:rPr>
        <w:t>task1-run1</w:t>
      </w:r>
      <w:r>
        <w:t xml:space="preserve"> after restoring only the target while keeping the old logs.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Necessary evidence</w:t>
            </w:r>
          </w:p>
        </w:tc>
      </w:tr>
      <w:tr>
        <w:tc>
          <w:tcPr>
            <w:tcW w:type="dxa" w:w="5112"/>
          </w:tcPr>
          <w:p>
            <w:r>
              <w:t>Target not ordinarily writable</w:t>
            </w:r>
          </w:p>
        </w:tc>
        <w:tc>
          <w:tcPr>
            <w:tcW w:type="dxa" w:w="5112"/>
          </w:tcPr>
          <w:p>
            <w:r>
              <w:t>Ordinary identity, root ownership/mode and denied direct write / write-permission check</w:t>
            </w:r>
          </w:p>
        </w:tc>
      </w:tr>
      <w:tr>
        <w:tc>
          <w:tcPr>
            <w:tcW w:type="dxa" w:w="5112"/>
          </w:tcPr>
          <w:p>
            <w:r>
              <w:t>Normal COW does not change backing file</w:t>
            </w:r>
          </w:p>
        </w:tc>
        <w:tc>
          <w:tcPr>
            <w:tcW w:type="dxa" w:w="5112"/>
          </w:tcPr>
          <w:p>
            <w:r>
              <w:t>Control's private-memory result plus fresh file read/hash</w:t>
            </w:r>
          </w:p>
        </w:tc>
      </w:tr>
      <w:tr>
        <w:tc>
          <w:tcPr>
            <w:tcW w:type="dxa" w:w="5112"/>
          </w:tcPr>
          <w:p>
            <w:r>
              <w:t>Dummy-file exploit worked</w:t>
            </w:r>
          </w:p>
        </w:tc>
        <w:tc>
          <w:tcPr>
            <w:tcW w:type="dxa" w:w="5112"/>
          </w:tcPr>
          <w:p>
            <w:r>
              <w:t>Full exact replacement in fresh file reads, permissions still restricted</w:t>
            </w:r>
          </w:p>
        </w:tc>
      </w:tr>
      <w:tr>
        <w:tc>
          <w:tcPr>
            <w:tcW w:type="dxa" w:w="5112"/>
          </w:tcPr>
          <w:p>
            <w:r>
              <w:t>UID overwrite worked</w:t>
            </w:r>
          </w:p>
        </w:tc>
        <w:tc>
          <w:tcPr>
            <w:tcW w:type="dxa" w:w="5112"/>
          </w:tcPr>
          <w:p>
            <w:r>
              <w:t>Full diff showing only intended charlie UID digits changed</w:t>
            </w:r>
          </w:p>
        </w:tc>
      </w:tr>
      <w:tr>
        <w:tc>
          <w:tcPr>
            <w:tcW w:type="dxa" w:w="5112"/>
          </w:tcPr>
          <w:p>
            <w:r>
              <w:t>Root privilege obtained</w:t>
            </w:r>
          </w:p>
        </w:tc>
        <w:tc>
          <w:tcPr>
            <w:tcW w:type="dxa" w:w="5112"/>
          </w:tcPr>
          <w:p>
            <w:r>
              <w:t xml:space="preserve">Fresh non-sudo </w:t>
            </w:r>
            <w:r>
              <w:rPr>
                <w:rFonts w:ascii="Consolas" w:hAnsi="Consolas"/>
                <w:sz w:val="18"/>
              </w:rPr>
              <w:t>su - charlie</w:t>
            </w:r>
            <w:r>
              <w:t xml:space="preserve"> followed by </w:t>
            </w:r>
            <w:r>
              <w:rPr>
                <w:rFonts w:ascii="Consolas" w:hAnsi="Consolas"/>
                <w:sz w:val="18"/>
              </w:rPr>
              <w:t>id -u</w:t>
            </w:r>
            <w:r>
              <w:t xml:space="preserve"> = 0</w:t>
            </w:r>
          </w:p>
        </w:tc>
      </w:tr>
      <w:tr>
        <w:tc>
          <w:tcPr>
            <w:tcW w:type="dxa" w:w="5112"/>
          </w:tcPr>
          <w:p>
            <w:r>
              <w:t>Patched comparison resisted this run</w:t>
            </w:r>
          </w:p>
        </w:tc>
        <w:tc>
          <w:tcPr>
            <w:tcW w:type="dxa" w:w="5112"/>
          </w:tcPr>
          <w:p>
            <w:r>
              <w:t>Actual kernel/package information, same dummy experiment, unchanged content, no setup error</w:t>
            </w:r>
          </w:p>
        </w:tc>
      </w:tr>
    </w:tbl>
    <w:p/>
    <w:p>
      <w:r>
        <w:t>Each attack run's elapsed time is the wrapper's wall-clock measure with polling granularity. It is not a claim that the kernel was attempted exactly N times. Report unsuccessful runs and partial changes honestly.</w:t>
      </w:r>
    </w:p>
    <w:p>
      <w:r>
        <w:t>The official submission guidance requires explanations for important code and surprising observations. Attaching code and screenshots without interpreting them is insufficient.</w:t>
      </w:r>
    </w:p>
    <w:p>
      <w:pPr>
        <w:pStyle w:val="Heading2"/>
      </w:pPr>
      <w:r>
        <w:t>11. Countermeasures required by your division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Countermeasure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Explanation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Limitation / practical detail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Kernel patching</w:t>
            </w:r>
            <w:r/>
          </w:p>
        </w:tc>
        <w:tc>
          <w:tcPr>
            <w:tcW w:type="dxa" w:w="3408"/>
          </w:tcPr>
          <w:p>
            <w:r>
              <w:t>Install a distribution-supported kernel that fixes CVE-2016-5195</w:t>
            </w:r>
          </w:p>
        </w:tc>
        <w:tc>
          <w:tcPr>
            <w:tcW w:type="dxa" w:w="3408"/>
          </w:tcPr>
          <w:p>
            <w:r>
              <w:t xml:space="preserve">Installing a package alone does not mean that kernel is running; reboot as needed and verify </w:t>
            </w:r>
            <w:r>
              <w:rPr>
                <w:rFonts w:ascii="Consolas" w:hAnsi="Consolas"/>
                <w:sz w:val="18"/>
              </w:rPr>
              <w:t>uname -r</w:t>
            </w:r>
            <w:r>
              <w:t xml:space="preserve"> plus package/advisory status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System updates</w:t>
            </w:r>
            <w:r/>
          </w:p>
        </w:tc>
        <w:tc>
          <w:tcPr>
            <w:tcW w:type="dxa" w:w="3408"/>
          </w:tcPr>
          <w:p>
            <w:r>
              <w:t>Keep kernel and supported OS packages current; migrate obsolete production systems</w:t>
            </w:r>
          </w:p>
        </w:tc>
        <w:tc>
          <w:tcPr>
            <w:tcW w:type="dxa" w:w="3408"/>
          </w:tcPr>
          <w:p>
            <w:r>
              <w:t>Preserve the intentionally vulnerable lab snapshot only for the isolated exercise; production should not remain on this historical image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Limit local access</w:t>
            </w:r>
            <w:r/>
          </w:p>
        </w:tc>
        <w:tc>
          <w:tcPr>
            <w:tcW w:type="dxa" w:w="3408"/>
          </w:tcPr>
          <w:p>
            <w:r>
              <w:t>Restrict unnecessary shell accounts and execution of untrusted local code; reduce exposure</w:t>
            </w:r>
          </w:p>
        </w:tc>
        <w:tc>
          <w:tcPr>
            <w:tcW w:type="dxa" w:w="3408"/>
          </w:tcPr>
          <w:p>
            <w:r>
              <w:t>This bug is local but code execution can follow another compromise; account restriction does not fix COW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Monitor privilege escalation</w:t>
            </w:r>
            <w:r/>
          </w:p>
        </w:tc>
        <w:tc>
          <w:tcPr>
            <w:tcW w:type="dxa" w:w="3408"/>
          </w:tcPr>
          <w:p>
            <w:r>
              <w:t>Watch unexpected UID-0 accounts, account-file changes and suspicious privileged sessions; maintain trusted integrity baselines</w:t>
            </w:r>
          </w:p>
        </w:tc>
        <w:tc>
          <w:tcPr>
            <w:tcW w:type="dxa" w:w="3408"/>
          </w:tcPr>
          <w:p>
            <w:r>
              <w:t>Logs may be incomplete; ordinary file-write auditing may miss writes through a memory-management exploit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</w:rPr>
              <w:t>Least privilege / hardening</w:t>
            </w:r>
            <w:r/>
          </w:p>
        </w:tc>
        <w:tc>
          <w:tcPr>
            <w:tcW w:type="dxa" w:w="3408"/>
          </w:tcPr>
          <w:p>
            <w:r>
              <w:t>Reduce the blast radius of local services and remove unnecessary access</w:t>
            </w:r>
          </w:p>
        </w:tc>
        <w:tc>
          <w:tcPr>
            <w:tcW w:type="dxa" w:w="3408"/>
          </w:tcPr>
          <w:p>
            <w:r>
              <w:t>Unlike Member 5, merely removing an application Set-UID bit cannot repair a kernel COW bug</w:t>
            </w:r>
          </w:p>
        </w:tc>
      </w:tr>
    </w:tbl>
    <w:p/>
    <w:p>
      <w:r>
        <w:t xml:space="preserve">Useful </w:t>
      </w:r>
      <w:r>
        <w:rPr>
          <w:b/>
        </w:rPr>
        <w:t>read-only checks</w:t>
      </w:r>
      <w:r>
        <w:t xml:space="preserve"> in the lab: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awk -F: '$3 == 0 {print $1 ":" $3 ":" $7}'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sha256sum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stat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tail -n 30 /var/log/auth.log</w:t>
      </w:r>
    </w:p>
    <w:p>
      <w:r>
        <w:t xml:space="preserve">The awk numeric comparison also detects a zero-padded UID such as </w:t>
      </w:r>
      <w:r>
        <w:rPr>
          <w:rFonts w:ascii="Consolas" w:hAnsi="Consolas"/>
          <w:sz w:val="18"/>
        </w:rPr>
        <w:t>0000</w:t>
      </w:r>
      <w:r>
        <w:t xml:space="preserve">. The auth log may record </w:t>
      </w:r>
      <w:r>
        <w:rPr>
          <w:rFonts w:ascii="Consolas" w:hAnsi="Consolas"/>
          <w:sz w:val="18"/>
        </w:rPr>
        <w:t>su</w:t>
      </w:r>
      <w:r>
        <w:t>/session activity; it is not guaranteed to identify the Dirty COW memory race itself. A trusted before/after integrity comparison is stronger than relying only on file timestamps. Do not claim monitoring is a preventive fix.</w:t>
      </w:r>
    </w:p>
    <w:p>
      <w:pPr>
        <w:pStyle w:val="Heading3"/>
      </w:pPr>
      <w:r>
        <w:t>Optional patched-VM comparison</w:t>
      </w:r>
    </w:p>
    <w:p>
      <w:r>
        <w:t xml:space="preserve">This is an additional control, not a numbered SEED requirement. Use a separate patched Linux VM, such as Member 5's Ubuntu 20.04 VM after its lab cleanup. Compile the Member 6 programs afresh inside that VM, create </w:t>
      </w:r>
      <w:r>
        <w:rPr>
          <w:b/>
        </w:rPr>
        <w:t>only `/zzz`</w:t>
      </w:r>
      <w:r>
        <w:t>, and repeat Sections 6–7. No need to create charlie or run the password-file attack there.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uname -r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dpkg-query -W "linux-image-$(uname -r)"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build.sh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run_trial.sh dummy 30 patched-dummy-run1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r>
        <w:t xml:space="preserve">Expected: no backing-file modification. Distinguish a properly running race with no target change from a compile error, missing file or denied </w:t>
      </w:r>
      <w:r>
        <w:rPr>
          <w:rFonts w:ascii="Consolas" w:hAnsi="Consolas"/>
          <w:sz w:val="18"/>
        </w:rPr>
        <w:t>/proc/self/mem</w:t>
      </w:r>
      <w:r>
        <w:t xml:space="preserve"> access. A bounded unsuccessful attempt alone does not establish universal immunity; pair it with the vendor's fixed-kernel information and COW explanation. Do not downgrade the kernel to make this comparison “work”.</w:t>
      </w:r>
    </w:p>
    <w:p>
      <w:r/>
      <w:r>
        <w:rPr>
          <w:b/>
        </w:rPr>
        <w:t>M6-S12 — optional screenshot:</w:t>
      </w:r>
      <w:r>
        <w:t xml:space="preserve"> patched environment, successful build/run and unchanged dummy file. If not performed, label the report section </w:t>
      </w:r>
      <w:r>
        <w:rPr>
          <w:b/>
        </w:rPr>
        <w:t>not performed; discussion only</w:t>
      </w:r>
      <w:r>
        <w:t xml:space="preserve">. Save </w:t>
      </w:r>
      <w:r>
        <w:rPr>
          <w:rFonts w:ascii="Consolas" w:hAnsi="Consolas"/>
          <w:sz w:val="18"/>
        </w:rPr>
        <w:t>M6-S12-patched-comparison.png</w:t>
      </w:r>
      <w:r>
        <w:t xml:space="preserve"> if collected.</w:t>
      </w:r>
    </w:p>
    <w:p>
      <w:pPr>
        <w:pStyle w:val="Heading2"/>
      </w:pPr>
      <w:r>
        <w:t>12.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Likely cause / action</w:t>
            </w:r>
          </w:p>
        </w:tc>
      </w:tr>
      <w:tr>
        <w:tc>
          <w:tcPr>
            <w:tcW w:type="dxa" w:w="5112"/>
          </w:tcPr>
          <w:p>
            <w:r>
              <w:t>Ubuntu 20.04/16.04 shows no modification</w:t>
            </w:r>
          </w:p>
        </w:tc>
        <w:tc>
          <w:tcPr>
            <w:tcW w:type="dxa" w:w="5112"/>
          </w:tcPr>
          <w:p>
            <w:r>
              <w:t>Those SEED images are patched. Use the intended SEED Ubuntu 12.04 vulnerable image for the exploit, not symlink sysctl changes.</w:t>
            </w:r>
          </w:p>
        </w:tc>
      </w:tr>
      <w:tr>
        <w:tc>
          <w:tcPr>
            <w:tcW w:type="dxa" w:w="5112"/>
          </w:tcPr>
          <w:p>
            <w:r>
              <w:t>Ubuntu 12.04 but no effect</w:t>
            </w:r>
          </w:p>
        </w:tc>
        <w:tc>
          <w:tcPr>
            <w:tcW w:type="dxa" w:w="5112"/>
          </w:tcPr>
          <w:p>
            <w:r>
              <w:t>Check actual booted kernel and package family; the image may have been updated. A release name alone is insufficient.</w:t>
            </w:r>
          </w:p>
        </w:tc>
      </w:tr>
      <w:tr>
        <w:tc>
          <w:tcPr>
            <w:tcW w:type="dxa" w:w="5112"/>
          </w:tcPr>
          <w:p>
            <w:r>
              <w:t>VirtualBox cannot boot</w:t>
            </w:r>
          </w:p>
        </w:tc>
        <w:tc>
          <w:tcPr>
            <w:tcW w:type="dxa" w:w="5112"/>
          </w:tcPr>
          <w:p>
            <w:r>
              <w:t>Check extracted disk attachment, 32-bit guest setting, hardware virtualisation and exact error.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No bootable medium</w:t>
            </w:r>
            <w:r/>
          </w:p>
        </w:tc>
        <w:tc>
          <w:tcPr>
            <w:tcW w:type="dxa" w:w="5112"/>
          </w:tcPr>
          <w:p>
            <w:r>
              <w:t>An empty disk was attached instead of the prebuilt image, or the extracted disk is missing.</w:t>
            </w:r>
          </w:p>
        </w:tc>
      </w:tr>
      <w:tr>
        <w:tc>
          <w:tcPr>
            <w:tcW w:type="dxa" w:w="5112"/>
          </w:tcPr>
          <w:p>
            <w:r>
              <w:t>Old desktop/shared clipboard fails</w:t>
            </w:r>
          </w:p>
        </w:tc>
        <w:tc>
          <w:tcPr>
            <w:tcW w:type="dxa" w:w="5112"/>
          </w:tcPr>
          <w:p>
            <w:r>
              <w:t>Try basic display without 3D. Transfer through a ZIP/USB or paste source; the exploit needs neither fancy graphics nor clipboard integration.</w:t>
            </w:r>
          </w:p>
        </w:tc>
      </w:tr>
      <w:tr>
        <w:tc>
          <w:tcPr>
            <w:tcW w:type="dxa" w:w="5112"/>
          </w:tcPr>
          <w:p>
            <w:r>
              <w:t>HTTPS certificate/TLS error in old guest</w:t>
            </w:r>
          </w:p>
        </w:tc>
        <w:tc>
          <w:tcPr>
            <w:tcW w:type="dxa" w:w="5112"/>
          </w:tcPr>
          <w:p>
            <w:r>
              <w:t>Download official files using the Windows host, then transfer. Check guest clock; do not globally bypass certificate verification.</w:t>
            </w:r>
          </w:p>
        </w:tc>
      </w:tr>
      <w:tr>
        <w:tc>
          <w:tcPr>
            <w:tcW w:type="dxa" w:w="5112"/>
          </w:tcPr>
          <w:p>
            <w:r>
              <w:t>apt repository 404</w:t>
            </w:r>
          </w:p>
        </w:tc>
        <w:tc>
          <w:tcPr>
            <w:tcW w:type="dxa" w:w="5112"/>
          </w:tcPr>
          <w:p>
            <w:r>
              <w:t>Ubuntu 12.04 repositories have moved to archives; inspect precise archive configuration as in Section 4. Preserve intended kernel.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pthread_create</w:t>
            </w:r>
            <w:r>
              <w:t xml:space="preserve"> undefined at link time</w:t>
            </w:r>
          </w:p>
        </w:tc>
        <w:tc>
          <w:tcPr>
            <w:tcW w:type="dxa" w:w="5112"/>
          </w:tcPr>
          <w:p>
            <w:r>
              <w:t xml:space="preserve">Build with </w:t>
            </w:r>
            <w:r>
              <w:rPr>
                <w:rFonts w:ascii="Consolas" w:hAnsi="Consolas"/>
                <w:sz w:val="18"/>
              </w:rPr>
              <w:t>-pthread</w:t>
            </w:r>
            <w:r>
              <w:t xml:space="preserve">, as in </w:t>
            </w:r>
            <w:r>
              <w:rPr>
                <w:rFonts w:ascii="Consolas" w:hAnsi="Consolas"/>
                <w:sz w:val="18"/>
              </w:rPr>
              <w:t>build.sh</w:t>
            </w:r>
            <w:r>
              <w:t>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memmem</w:t>
            </w:r>
            <w:r>
              <w:t xml:space="preserve"> or </w:t>
            </w:r>
            <w:r>
              <w:rPr>
                <w:rFonts w:ascii="Consolas" w:hAnsi="Consolas"/>
                <w:sz w:val="18"/>
              </w:rPr>
              <w:t>pwrite</w:t>
            </w:r>
            <w:r>
              <w:t xml:space="preserve"> undeclared</w:t>
            </w:r>
          </w:p>
        </w:tc>
        <w:tc>
          <w:tcPr>
            <w:tcW w:type="dxa" w:w="5112"/>
          </w:tcPr>
          <w:p>
            <w:r>
              <w:t>Use the supplied feature macros and Linux GCC; not the host Windows compiler.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$'\r'</w:t>
            </w:r>
            <w:r>
              <w:t xml:space="preserve"> or syntax errors in scripts</w:t>
            </w:r>
          </w:p>
        </w:tc>
        <w:tc>
          <w:tcPr>
            <w:tcW w:type="dxa" w:w="5112"/>
          </w:tcPr>
          <w:p>
            <w:r>
              <w:t xml:space="preserve">Run </w:t>
            </w:r>
            <w:r>
              <w:rPr>
                <w:rFonts w:ascii="Consolas" w:hAnsi="Consolas"/>
                <w:sz w:val="18"/>
              </w:rPr>
              <w:t>sed -i 's/\r$//' *.sh *.c</w:t>
            </w:r>
            <w:r>
              <w:t xml:space="preserve"> in guest </w:t>
            </w:r>
            <w:r>
              <w:rPr>
                <w:rFonts w:ascii="Consolas" w:hAnsi="Consolas"/>
                <w:sz w:val="18"/>
              </w:rPr>
              <w:t>lab-files</w:t>
            </w:r>
            <w:r>
              <w:t xml:space="preserve">, then </w:t>
            </w:r>
            <w:r>
              <w:rPr>
                <w:rFonts w:ascii="Consolas" w:hAnsi="Consolas"/>
                <w:sz w:val="18"/>
              </w:rPr>
              <w:t>bash build.sh</w:t>
            </w:r>
            <w:r>
              <w:t>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Pattern absent</w:t>
            </w:r>
            <w:r/>
          </w:p>
        </w:tc>
        <w:tc>
          <w:tcPr>
            <w:tcW w:type="dxa" w:w="5112"/>
          </w:tcPr>
          <w:p>
            <w:r>
              <w:t>Dummy target already modified, charlie UID differs, account has UID 0 already, or baseline not reset. Inspect and restore first.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Target must be ... not writable</w:t>
            </w:r>
            <w:r/>
          </w:p>
        </w:tc>
        <w:tc>
          <w:tcPr>
            <w:tcW w:type="dxa" w:w="5112"/>
          </w:tcPr>
          <w:p>
            <w:r>
              <w:t>File owner/permissions wrong, target not created, or user has unintended write rights. Restore proper setup; do not weaken target mode.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/proc/self/mem</w:t>
            </w:r>
            <w:r>
              <w:t xml:space="preserve"> open/write error</w:t>
            </w:r>
          </w:p>
        </w:tc>
        <w:tc>
          <w:tcPr>
            <w:tcW w:type="dxa" w:w="5112"/>
          </w:tcPr>
          <w:p>
            <w:r>
              <w:t>Capture exact errno. Check guest kernel/runtime restrictions and execute directly in the VM. Do not call it a successful defence test solely because setup failed.</w:t>
            </w:r>
          </w:p>
        </w:tc>
      </w:tr>
      <w:tr>
        <w:tc>
          <w:tcPr>
            <w:tcW w:type="dxa" w:w="5112"/>
          </w:tcPr>
          <w:p>
            <w:r>
              <w:t>Changed hash but wrong content</w:t>
            </w:r>
          </w:p>
        </w:tc>
        <w:tc>
          <w:tcPr>
            <w:tcW w:type="dxa" w:w="5112"/>
          </w:tcPr>
          <w:p>
            <w:r>
              <w:t>Partial/incorrect modification. Stop, save exact diff, restore baseline and retry with a new label.</w:t>
            </w:r>
          </w:p>
        </w:tc>
      </w:tr>
      <w:tr>
        <w:tc>
          <w:tcPr>
            <w:tcW w:type="dxa" w:w="5112"/>
          </w:tcPr>
          <w:p>
            <w:r>
              <w:t xml:space="preserve">Full UID change but </w:t>
            </w:r>
            <w:r>
              <w:rPr>
                <w:rFonts w:ascii="Consolas" w:hAnsi="Consolas"/>
                <w:sz w:val="18"/>
              </w:rPr>
              <w:t>su</w:t>
            </w:r>
            <w:r>
              <w:t xml:space="preserve"> fails</w:t>
            </w:r>
          </w:p>
        </w:tc>
        <w:tc>
          <w:tcPr>
            <w:tcW w:type="dxa" w:w="5112"/>
          </w:tcPr>
          <w:p>
            <w:r>
              <w:t>Confirm password, complete seven-field record, and Task 2 pre-login test. Save error; restore if needed.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nsolas" w:hAnsi="Consolas"/>
                <w:sz w:val="18"/>
              </w:rPr>
              <w:t>whoami</w:t>
            </w:r>
            <w:r>
              <w:t xml:space="preserve"> shows root instead of charlie</w:t>
            </w:r>
          </w:p>
        </w:tc>
        <w:tc>
          <w:tcPr>
            <w:tcW w:type="dxa" w:w="5112"/>
          </w:tcPr>
          <w:p>
            <w:r>
              <w:t>Expected possible UID-0 name resolution; verify numeric UID.</w:t>
            </w:r>
          </w:p>
        </w:tc>
      </w:tr>
      <w:tr>
        <w:tc>
          <w:tcPr>
            <w:tcW w:type="dxa" w:w="5112"/>
          </w:tcPr>
          <w:p>
            <w:r>
              <w:t>Account looks restored but old shell still root</w:t>
            </w:r>
          </w:p>
        </w:tc>
        <w:tc>
          <w:tcPr>
            <w:tcW w:type="dxa" w:w="5112"/>
          </w:tcPr>
          <w:p>
            <w:r>
              <w:t>Credentials of already running processes persist; exit all test root shells and verify a new login.</w:t>
            </w:r>
          </w:p>
        </w:tc>
      </w:tr>
      <w:tr>
        <w:tc>
          <w:tcPr>
            <w:tcW w:type="dxa" w:w="5112"/>
          </w:tcPr>
          <w:p>
            <w:r>
              <w:t>File/session corruption</w:t>
            </w:r>
          </w:p>
        </w:tc>
        <w:tc>
          <w:tcPr>
            <w:tcW w:type="dxa" w:w="5112"/>
          </w:tcPr>
          <w:p>
            <w:r>
              <w:t>Stop the process and restore the saved baseline if possible; otherwise restore the VM snapshot.</w:t>
            </w:r>
          </w:p>
        </w:tc>
      </w:tr>
      <w:tr>
        <w:tc>
          <w:tcPr>
            <w:tcW w:type="dxa" w:w="5112"/>
          </w:tcPr>
          <w:p>
            <w:r>
              <w:t>Wrapper reports label already exists</w:t>
            </w:r>
          </w:p>
        </w:tc>
        <w:tc>
          <w:tcPr>
            <w:tcW w:type="dxa" w:w="5112"/>
          </w:tcPr>
          <w:p>
            <w:r>
              <w:t xml:space="preserve">Pick </w:t>
            </w:r>
            <w:r>
              <w:rPr>
                <w:rFonts w:ascii="Consolas" w:hAnsi="Consolas"/>
                <w:sz w:val="18"/>
              </w:rPr>
              <w:t>task1-run2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task2-run2</w:t>
            </w:r>
            <w:r>
              <w:t>, etc.; keep earlier evidence.</w:t>
            </w:r>
          </w:p>
        </w:tc>
      </w:tr>
    </w:tbl>
    <w:p/>
    <w:p>
      <w:pPr>
        <w:pStyle w:val="Heading2"/>
      </w:pPr>
      <w:r>
        <w:t>13. Evidence, report and cleanup</w:t>
      </w:r>
    </w:p>
    <w:p>
      <w:r>
        <w:t xml:space="preserve">Use </w:t>
      </w:r>
      <w:r>
        <w:rPr>
          <w:b/>
        </w:rPr>
        <w:t>Windows Win+Shift+S</w:t>
      </w:r>
      <w:r>
        <w:t xml:space="preserve"> to capture the visible guest and save PNGs into this project's </w:t>
      </w:r>
      <w:r>
        <w:rPr>
          <w:rFonts w:ascii="Consolas" w:hAnsi="Consolas"/>
          <w:sz w:val="18"/>
        </w:rPr>
        <w:t>Member6/evidence/</w:t>
      </w:r>
      <w:r>
        <w:t>. Saving on the host keeps evidence available even after snapshot rollback. Alternatively copy guest screenshots/logs out before any rollback.</w:t>
      </w:r>
    </w:p>
    <w:p>
      <w:r>
        <w:t>At each M6-S checkpoint:</w:t>
      </w:r>
    </w:p>
    <w:p>
      <w:r>
        <w:t>1. Enlarge terminal text and include the command, output and environment context.</w:t>
      </w:r>
    </w:p>
    <w:p>
      <w:r>
        <w:t>2. Use the suggested filename; a/b/c suffixes are fine for readable multiple captures.</w:t>
      </w:r>
    </w:p>
    <w:p>
      <w:r>
        <w:t xml:space="preserve">3. Insert into </w:t>
      </w:r>
      <w:r>
        <w:rPr>
          <w:rFonts w:ascii="Consolas" w:hAnsi="Consolas"/>
          <w:sz w:val="18"/>
        </w:rPr>
        <w:t>REPORT_TEMPLATE.docx</w:t>
      </w:r>
      <w:r>
        <w:t xml:space="preserve"> with a caption stating action, actual observation and meaning.</w:t>
      </w:r>
    </w:p>
    <w:p>
      <w:r>
        <w:t>4. Record actual runtime and errors. Do not turn predicted outputs into claimed measurements.</w:t>
      </w:r>
    </w:p>
    <w:p>
      <w:r>
        <w:t>Copy out source files, logs and completed notes. A read-only transfer share cannot receive exports; use a separate writable export share or another file-transfer method. Do not upload password/shadow backups or the VM disk to GitHub.</w:t>
      </w:r>
    </w:p>
    <w:p>
      <w:pPr>
        <w:pStyle w:val="Heading3"/>
      </w:pPr>
      <w:r>
        <w:t>End-of-session cleanup</w:t>
      </w:r>
    </w:p>
    <w:p>
      <w:r>
        <w:t xml:space="preserve">1. Stop the attack and confirm no </w:t>
      </w:r>
      <w:r>
        <w:rPr>
          <w:rFonts w:ascii="Consolas" w:hAnsi="Consolas"/>
          <w:sz w:val="18"/>
        </w:rPr>
        <w:t>cow_attack</w:t>
      </w:r>
      <w:r>
        <w:t xml:space="preserve"> process remains.</w:t>
      </w:r>
    </w:p>
    <w:p>
      <w:r>
        <w:t>2. Exit all charlie/UID-0 shells and return to seed.</w:t>
      </w:r>
    </w:p>
    <w:p>
      <w:r>
        <w:t>3. Restore the normal-account baseline using Section 9.2 and verify it.</w:t>
      </w:r>
    </w:p>
    <w:p>
      <w:r>
        <w:t xml:space="preserve">4. Remove </w:t>
      </w:r>
      <w:r>
        <w:rPr>
          <w:rFonts w:ascii="Consolas" w:hAnsi="Consolas"/>
          <w:sz w:val="18"/>
        </w:rPr>
        <w:t>/zzz</w:t>
      </w:r>
      <w:r>
        <w:t xml:space="preserve"> only if it is the dummy file you created for this lab.</w:t>
      </w:r>
    </w:p>
    <w:p>
      <w:r>
        <w:t xml:space="preserve">5. Keep the normal lab account for another rehearsal, or remove the account </w:t>
      </w:r>
      <w:r>
        <w:rPr>
          <w:b/>
        </w:rPr>
        <w:t>after its UID is restored</w:t>
      </w:r>
      <w:r>
        <w:t>. Never issue account-removal commands while charlie maps to UID 0.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pgrep -a -x cow_attack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'^charlie:'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cmp /etc/passwd /root/issd-member6-passwd.normal &amp;&amp; echo 'Normal UID baseline verified'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rm -f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awk -F: '$3 == 0 {print $1 ":" $3}' /etc/passwd</w:t>
      </w:r>
    </w:p>
    <w:p>
      <w:r>
        <w:t xml:space="preserve">If finished permanently and charlie was created only for this lab, you may run </w:t>
      </w:r>
      <w:r>
        <w:rPr>
          <w:rFonts w:ascii="Consolas" w:hAnsi="Consolas"/>
          <w:sz w:val="18"/>
        </w:rPr>
        <w:t>sudo deluser --remove-home charlie</w:t>
      </w:r>
      <w:r>
        <w:t xml:space="preserve"> </w:t>
      </w:r>
      <w:r>
        <w:rPr>
          <w:b/>
        </w:rPr>
        <w:t>after confirming its original nonzero UID</w:t>
      </w:r>
      <w:r>
        <w:t>. That command removes an account and its home; export its evidence first. Do not later restore the post-adduser backup without also recreating the account state. The clean pre-lab snapshot is the simplest full rollback of passwd/shadow/group/home changes.</w:t>
      </w:r>
    </w:p>
    <w:p>
      <w:r/>
      <w:r>
        <w:rPr>
          <w:b/>
        </w:rPr>
        <w:t>M6-S13 — screenshot cleanup:</w:t>
      </w:r>
      <w:r>
        <w:t xml:space="preserve"> stopped process, restored ordinary UID or removed lab account, dummy file removed and expected UID-0 list. Save </w:t>
      </w:r>
      <w:r>
        <w:rPr>
          <w:rFonts w:ascii="Consolas" w:hAnsi="Consolas"/>
          <w:sz w:val="18"/>
        </w:rPr>
        <w:t>M6-S13-cleanup.png</w:t>
      </w:r>
      <w:r>
        <w:t>.</w:t>
      </w:r>
    </w:p>
    <w:p>
      <w:r>
        <w:t>No sysctl controls or Set-UID permissions were required by this lab, so there are none of those to restore. If you made separate personal changes, document and revert them too.</w:t>
      </w:r>
    </w:p>
    <w:p>
      <w:pPr>
        <w:pStyle w:val="Heading2"/>
      </w:pPr>
      <w:r>
        <w:t>14. Short presentation plan</w:t>
      </w:r>
    </w:p>
    <w:p>
      <w:r>
        <w:t xml:space="preserve">Use </w:t>
      </w:r>
      <w:r>
        <w:rPr>
          <w:rFonts w:ascii="Consolas" w:hAnsi="Consolas"/>
          <w:sz w:val="18"/>
        </w:rPr>
        <w:t>PRESENTATION_PLAN.md</w:t>
      </w:r>
      <w:r>
        <w:t xml:space="preserve"> / </w:t>
      </w:r>
      <w:r>
        <w:rPr>
          <w:rFonts w:ascii="Consolas" w:hAnsi="Consolas"/>
          <w:sz w:val="18"/>
        </w:rPr>
        <w:t>.docx</w:t>
      </w:r>
      <w:r>
        <w:t>. Suggested 5–7 minutes, subject to your group's actual allowance:</w:t>
      </w:r>
    </w:p>
    <w:p>
      <w:r>
        <w:t>1. Explain COW and the kernel race before the demo.</w:t>
      </w:r>
    </w:p>
    <w:p>
      <w:r>
        <w:t>2. Show the correct old VM, nonzero user and read-only target.</w:t>
      </w:r>
    </w:p>
    <w:p>
      <w:r>
        <w:t>3. Demonstrate normal COW, then the bounded dummy-file race.</w:t>
      </w:r>
    </w:p>
    <w:p>
      <w:r>
        <w:t>4. Show your recorded Task 2 UID change and real non-sudo root-login evidence.</w:t>
      </w:r>
    </w:p>
    <w:p>
      <w:r>
        <w:t>5. Explain kernel patching, updates, restricted local access and monitoring.</w:t>
      </w:r>
    </w:p>
    <w:p>
      <w:r>
        <w:t>The dummy-file experiment is the shortest, clearest live sequence. Complete Task 2 beforehand; use saved real-run screenshots or a short recording if timing or restoration would exceed your presentation slot. Identify recorded evidence as recorded. Have a clean snapshot and unique run labels ready for rehearsal.</w:t>
      </w:r>
    </w:p>
    <w:p>
      <w:pPr>
        <w:pStyle w:val="Heading2"/>
      </w:pPr>
      <w:r>
        <w:t>15. Completion checklist</w:t>
      </w:r>
    </w:p>
    <w:p>
      <w:pPr>
        <w:pStyle w:val="ListBullet"/>
      </w:pPr>
      <w:r>
        <w:t>[ ] Correct separate 32-bit SEED Ubuntu 12.04 guest, actual kernel recorded.</w:t>
      </w:r>
    </w:p>
    <w:p>
      <w:pPr>
        <w:pStyle w:val="ListBullet"/>
      </w:pPr>
      <w:r>
        <w:t>[ ] Original lab task PDF/source obtained and read.</w:t>
      </w:r>
    </w:p>
    <w:p>
      <w:pPr>
        <w:pStyle w:val="ListBullet"/>
      </w:pPr>
      <w:r>
        <w:t>[ ] Programs built as normal user; no root-run attack or Set-UID installation.</w:t>
      </w:r>
    </w:p>
    <w:p>
      <w:pPr>
        <w:pStyle w:val="ListBullet"/>
      </w:pPr>
      <w:r>
        <w:t>[ ] Dummy file root-owned with direct ordinary write denied.</w:t>
      </w:r>
    </w:p>
    <w:p>
      <w:pPr>
        <w:pStyle w:val="ListBullet"/>
      </w:pPr>
      <w:r>
        <w:t>[ ] Normal-COW control explained and documented.</w:t>
      </w:r>
    </w:p>
    <w:p>
      <w:pPr>
        <w:pStyle w:val="ListBullet"/>
      </w:pPr>
      <w:r>
        <w:t>[ ] Task 1 exact dummy replacement demonstrated and interpreted.</w:t>
      </w:r>
    </w:p>
    <w:p>
      <w:pPr>
        <w:pStyle w:val="ListBullet"/>
      </w:pPr>
      <w:r>
        <w:t>[ ] Task 2 charlie normal account created and baseline backed up after creation.</w:t>
      </w:r>
    </w:p>
    <w:p>
      <w:pPr>
        <w:pStyle w:val="ListBullet"/>
      </w:pPr>
      <w:r>
        <w:t>[ ] Actual UID discovered; only same-length UID digits changed.</w:t>
      </w:r>
    </w:p>
    <w:p>
      <w:pPr>
        <w:pStyle w:val="ListBullet"/>
      </w:pPr>
      <w:r>
        <w:t xml:space="preserve">[ ] Fresh </w:t>
      </w:r>
      <w:r>
        <w:rPr>
          <w:rFonts w:ascii="Consolas" w:hAnsi="Consolas"/>
          <w:sz w:val="18"/>
        </w:rPr>
        <w:t>su - charlie</w:t>
      </w:r>
      <w:r>
        <w:t xml:space="preserve"> proves numeric UID 0 without sudo.</w:t>
      </w:r>
    </w:p>
    <w:p>
      <w:pPr>
        <w:pStyle w:val="ListBullet"/>
      </w:pPr>
      <w:r>
        <w:t>[ ] Run logs, failures/retries and before/after diffs saved.</w:t>
      </w:r>
    </w:p>
    <w:p>
      <w:pPr>
        <w:pStyle w:val="ListBullet"/>
      </w:pPr>
      <w:r>
        <w:t>[ ] Kernel mechanism and application-race distinction explained.</w:t>
      </w:r>
    </w:p>
    <w:p>
      <w:pPr>
        <w:pStyle w:val="ListBullet"/>
      </w:pPr>
      <w:r>
        <w:t>[ ] All four division countermeasure themes discussed.</w:t>
      </w:r>
    </w:p>
    <w:p>
      <w:pPr>
        <w:pStyle w:val="ListBullet"/>
      </w:pPr>
      <w:r>
        <w:t>[ ] Optional patched comparison labelled performed/not performed accurately.</w:t>
      </w:r>
    </w:p>
    <w:p>
      <w:pPr>
        <w:pStyle w:val="ListBullet"/>
      </w:pPr>
      <w:r>
        <w:t>[ ] Screenshots placed in report with readable factual captions.</w:t>
      </w:r>
    </w:p>
    <w:p>
      <w:pPr>
        <w:pStyle w:val="ListBullet"/>
      </w:pPr>
      <w:r>
        <w:t>[ ] Report placeholders replaced with actual evidence or explicit unresolved status.</w:t>
      </w:r>
    </w:p>
    <w:p>
      <w:pPr>
        <w:pStyle w:val="ListBullet"/>
      </w:pPr>
      <w:r>
        <w:t>[ ] Source citations and assistance acknowledgement included.</w:t>
      </w:r>
    </w:p>
    <w:p>
      <w:pPr>
        <w:pStyle w:val="ListBullet"/>
      </w:pPr>
      <w:r>
        <w:t>[ ] Demo rehearsed; real saved evidence ready; guest cleaned up.</w:t>
      </w:r>
    </w:p>
    <w:p>
      <w:pPr>
        <w:pStyle w:val="ListBullet"/>
      </w:pPr>
      <w:r>
        <w:t>[ ] Submission deadline/format confirmed with lecturer/group.</w:t>
      </w:r>
    </w:p>
    <w:p>
      <w:pPr>
        <w:pStyle w:val="Heading2"/>
      </w:pPr>
      <w:r>
        <w:t>16. Research references</w:t>
      </w:r>
    </w:p>
    <w:p>
      <w:r>
        <w:t xml:space="preserve">Full links and attribution are in </w:t>
      </w:r>
      <w:r>
        <w:rPr>
          <w:rFonts w:ascii="Consolas" w:hAnsi="Consolas"/>
          <w:sz w:val="18"/>
        </w:rPr>
        <w:t>README.md</w:t>
      </w:r>
      <w:r>
        <w:t xml:space="preserve">. The primary references are the lecturer-linked SEED task sheet (https://seedsecuritylabs.org/Labs_20.04/Files/Dirty_COW/Dirty_COW.pdf), SEED Ubuntu 12.04 manual (https://seedsecuritylabs.org/Labs_12.04/Ubuntu12_04_VM_Manual.pdf), and Ubuntu CVE advisory (https://ubuntu.com/security/CVE-2016-5195). The original task source and complete example program were checked as well as the lab landing page, which is essential here because the URL's </w:t>
      </w:r>
      <w:r>
        <w:rPr>
          <w:rFonts w:ascii="Consolas" w:hAnsi="Consolas"/>
          <w:sz w:val="18"/>
        </w:rPr>
        <w:t>20.04</w:t>
      </w:r>
      <w:r>
        <w:t xml:space="preserve"> directory is misleading about the required VM.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ISSD | Member 6 | SEED Dirty COW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 TO FINISH GUIDE</dc:title>
  <dc:subject>Guide / template; insert actual lab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