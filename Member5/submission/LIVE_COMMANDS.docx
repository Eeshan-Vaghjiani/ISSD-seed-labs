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 commands — keep this beside you</w:t>
      </w:r>
    </w:p>
    <w:p>
      <w:pPr>
        <w:keepNext/>
      </w:pPr>
      <w:r/>
      <w:r>
        <w:rPr>
          <w:b/>
        </w:rPr>
        <w:t>Member 5 — ISSD | All commands run inside the SEED Ubuntu VM.</w:t>
      </w:r>
      <w:r/>
    </w:p>
    <w:p>
      <w:r/>
      <w:r>
        <w:rPr>
          <w:b/>
        </w:rPr>
        <w:t>A = Attacker (left). B = Victim and results (right).</w:t>
      </w:r>
      <w:r>
        <w:t xml:space="preserve"> Start as seed. Enter passwords directly in the prompted terminal. Use LIVE_DEMO.pdf for explanations and recovery.</w:t>
      </w:r>
    </w:p>
    <w:p>
      <w:pPr>
        <w:pStyle w:val="Heading1"/>
      </w:pPr>
      <w:r>
        <w:t>Before class — both terminals, then B</w:t>
      </w:r>
    </w:p>
    <w:p>
      <w:pPr>
        <w:keepNext/>
      </w:pPr>
      <w:r/>
      <w:r>
        <w:rPr>
          <w:b/>
        </w:rPr>
        <w:t>Both:</w:t>
      </w:r>
      <w:r/>
    </w:p>
    <w:p>
      <w:pPr>
        <w:keepLines/>
        <w:spacing w:before="40" w:after="80" w:line="240" w:lineRule="auto"/>
        <w:ind w:left="130" w:right="86"/>
        <w:shd w:fill="EEF2F6"/>
      </w:pPr>
      <w:r>
        <w:rPr>
          <w:rFonts w:ascii="Courier New" w:hAnsi="Courier New"/>
          <w:sz w:val="19"/>
        </w:rPr>
        <w:t>cd /home/seed/issd-member5/lab-files</w:t>
        <w:br/>
        <w:t>id</w:t>
      </w:r>
    </w:p>
    <w:p>
      <w:pPr>
        <w:keepNext/>
      </w:pPr>
      <w:r/>
      <w:r>
        <w:rPr>
          <w:b/>
        </w:rPr>
        <w:t>B:</w:t>
      </w:r>
      <w:r/>
    </w:p>
    <w:p>
      <w:pPr>
        <w:keepLines/>
        <w:spacing w:before="40" w:after="80" w:line="240" w:lineRule="auto"/>
        <w:ind w:left="130" w:right="86"/>
        <w:shd w:fill="EEF2F6"/>
      </w:pPr>
      <w:r>
        <w:rPr>
          <w:rFonts w:ascii="Courier New" w:hAnsi="Courier New"/>
          <w:sz w:val="19"/>
        </w:rPr>
        <w:t>bash ../automation/reset.sh</w:t>
        <w:br/>
        <w:t>sudo chown root:root vulp vulp_slow vulp_least</w:t>
        <w:br/>
        <w:t>bash ../automation/audit-setup.sh</w:t>
      </w:r>
    </w:p>
    <w:p>
      <w:r>
        <w:t xml:space="preserve">Confirm seed UID 1000, clean baseline, controls 0/0 and root-owned 4755 victims. If a setup step fails, stop and resolve it. After checking setup, </w:t>
      </w:r>
      <w:r>
        <w:rPr>
          <w:rFonts w:ascii="Courier New" w:hAnsi="Courier New"/>
          <w:sz w:val="18"/>
        </w:rPr>
        <w:t>clear</w:t>
      </w:r>
      <w:r>
        <w:t xml:space="preserve"> each display if wanted.</w:t>
      </w:r>
    </w:p>
    <w:p>
      <w:pPr>
        <w:pStyle w:val="Heading1"/>
      </w:pPr>
      <w:r>
        <w:t>Slide 3 → demo 1: explicit 10-second teaching delay</w:t>
      </w:r>
    </w:p>
    <w:p>
      <w:pPr>
        <w:keepNext/>
      </w:pPr>
      <w:r/>
      <w:r>
        <w:rPr>
          <w:b/>
        </w:rPr>
        <w:t>1 — A: initialize the writable link.</w:t>
      </w:r>
      <w:r/>
    </w:p>
    <w:p>
      <w:pPr>
        <w:keepLines/>
        <w:spacing w:before="40" w:after="80" w:line="240" w:lineRule="auto"/>
        <w:ind w:left="130" w:right="86"/>
        <w:shd w:fill="EEF2F6"/>
      </w:pPr>
      <w:r>
        <w:rPr>
          <w:rFonts w:ascii="Courier New" w:hAnsi="Courier New"/>
          <w:sz w:val="19"/>
        </w:rPr>
        <w:t>ln -s /dev/null /tmp/XYZ</w:t>
        <w:br/>
        <w:t>ls -l /tmp/XYZ</w:t>
      </w:r>
    </w:p>
    <w:p>
      <w:pPr>
        <w:keepNext/>
      </w:pPr>
      <w:r/>
      <w:r>
        <w:rPr>
          <w:b/>
        </w:rPr>
        <w:t>2 — B: start the slow victim.</w:t>
      </w:r>
      <w:r/>
    </w:p>
    <w:p>
      <w:pPr>
        <w:keepLines/>
        <w:spacing w:before="40" w:after="80" w:line="240" w:lineRule="auto"/>
        <w:ind w:left="130" w:right="86"/>
        <w:shd w:fill="EEF2F6"/>
      </w:pPr>
      <w:r>
        <w:rPr>
          <w:rFonts w:ascii="Courier New" w:hAnsi="Courier New"/>
          <w:sz w:val="19"/>
        </w:rPr>
        <w:t>id</w:t>
        <w:br/>
        <w:t>./vulp_slow &lt; input.txt</w:t>
      </w:r>
    </w:p>
    <w:p>
      <w:pPr>
        <w:keepNext/>
      </w:pPr>
      <w:r/>
      <w:r>
        <w:rPr>
          <w:b/>
        </w:rPr>
        <w:t>3 — A: after “Check passed”, within those 10 seconds.</w:t>
      </w:r>
      <w:r/>
    </w:p>
    <w:p>
      <w:pPr>
        <w:keepLines/>
        <w:spacing w:before="40" w:after="80" w:line="240" w:lineRule="auto"/>
        <w:ind w:left="130" w:right="86"/>
        <w:shd w:fill="EEF2F6"/>
      </w:pPr>
      <w:r>
        <w:rPr>
          <w:rFonts w:ascii="Courier New" w:hAnsi="Courier New"/>
          <w:sz w:val="19"/>
        </w:rPr>
        <w:t>ln -sfn /etc/passwd /tmp/XYZ</w:t>
        <w:br/>
        <w:t>ls -l /tmp/XYZ</w:t>
      </w:r>
    </w:p>
    <w:p>
      <w:pPr>
        <w:keepNext/>
      </w:pPr>
      <w:r/>
      <w:r>
        <w:rPr>
          <w:b/>
        </w:rPr>
        <w:t>4 — B: wait for the victim to return; inspect and log in.</w:t>
      </w:r>
      <w:r/>
    </w:p>
    <w:p>
      <w:pPr>
        <w:keepLines/>
        <w:spacing w:before="40" w:after="80" w:line="240" w:lineRule="auto"/>
        <w:ind w:left="130" w:right="86"/>
        <w:shd w:fill="EEF2F6"/>
      </w:pPr>
      <w:r>
        <w:rPr>
          <w:rFonts w:ascii="Courier New" w:hAnsi="Courier New"/>
          <w:sz w:val="19"/>
        </w:rPr>
        <w:t>python3 ../automation/verify-record.py &amp;&amp; su - test</w:t>
      </w:r>
    </w:p>
    <w:p>
      <w:r>
        <w:t>At the su prompt press Enter for the validated empty password. In the resulting root shell:</w:t>
      </w:r>
    </w:p>
    <w:p>
      <w:pPr>
        <w:keepLines/>
        <w:spacing w:before="40" w:after="80" w:line="240" w:lineRule="auto"/>
        <w:ind w:left="130" w:right="86"/>
        <w:shd w:fill="EEF2F6"/>
      </w:pPr>
      <w:r>
        <w:rPr>
          <w:rFonts w:ascii="Courier New" w:hAnsi="Courier New"/>
          <w:sz w:val="19"/>
        </w:rPr>
        <w:t>id</w:t>
        <w:br/>
        <w:t>whoami</w:t>
        <w:br/>
        <w:t>exit</w:t>
      </w:r>
    </w:p>
    <w:p>
      <w:pPr>
        <w:keepNext/>
      </w:pPr>
      <w:r/>
      <w:r>
        <w:rPr>
          <w:b/>
        </w:rPr>
        <w:t>5 — B, back at seed:</w:t>
      </w:r>
      <w:r/>
    </w:p>
    <w:p>
      <w:pPr>
        <w:keepLines/>
        <w:spacing w:before="40" w:after="80" w:line="240" w:lineRule="auto"/>
        <w:ind w:left="130" w:right="86"/>
        <w:shd w:fill="EEF2F6"/>
      </w:pPr>
      <w:r>
        <w:rPr>
          <w:rFonts w:ascii="Courier New" w:hAnsi="Courier New"/>
          <w:sz w:val="19"/>
        </w:rPr>
        <w:t>id</w:t>
        <w:br/>
        <w:t>bash ../automation/reset.sh</w:t>
      </w:r>
    </w:p>
    <w:p>
      <w:r>
        <w:t xml:space="preserve">If login failed, you are already seed: skip the root-shell commands/exit. A missed window is a real failed attempt; reset and use recorded S06/S07 if needed. </w:t>
      </w:r>
      <w:r>
        <w:rPr>
          <w:b/>
        </w:rPr>
        <w:t>Return to slide 4.</w:t>
      </w:r>
      <w:r/>
    </w:p>
    <w:p>
      <w:r>
        <w:br w:type="page"/>
      </w:r>
    </w:p>
    <w:p>
      <w:pPr>
        <w:pStyle w:val="Heading1"/>
      </w:pPr>
      <w:r>
        <w:t>Slide 5 → demo 2: genuine no-delay atomic race</w:t>
      </w:r>
    </w:p>
    <w:p>
      <w:pPr>
        <w:keepNext/>
      </w:pPr>
      <w:r/>
      <w:r>
        <w:rPr>
          <w:b/>
        </w:rPr>
        <w:t>1 — B: prepare a clean run and shared unique label.</w:t>
      </w:r>
      <w:r/>
    </w:p>
    <w:p>
      <w:pPr>
        <w:keepLines/>
        <w:spacing w:before="40" w:after="80" w:line="240" w:lineRule="auto"/>
        <w:ind w:left="130" w:right="86"/>
        <w:shd w:fill="EEF2F6"/>
      </w:pPr>
      <w:r>
        <w:rPr>
          <w:rFonts w:ascii="Courier New" w:hAnsi="Courier New"/>
          <w:sz w:val="19"/>
        </w:rPr>
        <w:t>bash ../automation/reset.sh</w:t>
        <w:br/>
        <w:t>sudo sysctl -w fs.protected_symlinks=0</w:t>
        <w:br/>
        <w:t>sudo sysctl -w fs.protected_regular=0</w:t>
        <w:br/>
        <w:t>RUN=class-atomic-$(date +%Y%m%d-%H%M%S)</w:t>
        <w:br/>
        <w:t>printf '%s\n' "$RUN" &gt; ../class-demo-label.txt</w:t>
      </w:r>
    </w:p>
    <w:p>
      <w:pPr>
        <w:keepNext/>
      </w:pPr>
      <w:r/>
      <w:r>
        <w:rPr>
          <w:b/>
        </w:rPr>
        <w:t>2 — A: start the bounded attacker.</w:t>
      </w:r>
      <w:r/>
    </w:p>
    <w:p>
      <w:pPr>
        <w:keepLines/>
        <w:spacing w:before="40" w:after="80" w:line="240" w:lineRule="auto"/>
        <w:ind w:left="130" w:right="86"/>
        <w:shd w:fill="EEF2F6"/>
      </w:pPr>
      <w:r>
        <w:rPr>
          <w:rFonts w:ascii="Courier New" w:hAnsi="Courier New"/>
          <w:sz w:val="19"/>
        </w:rPr>
        <w:t>RUN=$(cat ../class-demo-label.txt)</w:t>
        <w:br/>
        <w:t>python3 ../automation/lab_runner.py attack ./attack_atomic 90 "$RUN"</w:t>
      </w:r>
    </w:p>
    <w:p>
      <w:pPr>
        <w:keepNext/>
      </w:pPr>
      <w:r/>
      <w:r>
        <w:rPr>
          <w:b/>
        </w:rPr>
        <w:t>3 — B: only after A prints “Atomic switching active”.</w:t>
      </w:r>
      <w:r/>
    </w:p>
    <w:p>
      <w:pPr>
        <w:keepLines/>
        <w:spacing w:before="40" w:after="80" w:line="240" w:lineRule="auto"/>
        <w:ind w:left="130" w:right="86"/>
        <w:shd w:fill="EEF2F6"/>
      </w:pPr>
      <w:r>
        <w:rPr>
          <w:rFonts w:ascii="Courier New" w:hAnsi="Courier New"/>
          <w:sz w:val="19"/>
        </w:rPr>
        <w:t>RUN=$(cat ../class-demo-label.txt)</w:t>
        <w:br/>
        <w:t>python3 ../automation/lab_runner.py monitor ./vulp 30 "$RUN"</w:t>
      </w:r>
    </w:p>
    <w:p>
      <w:r>
        <w:t>The runner stops the attacker when the trial ends. If the target changed, verify it:</w:t>
      </w:r>
    </w:p>
    <w:p>
      <w:pPr>
        <w:keepLines/>
        <w:spacing w:before="40" w:after="80" w:line="240" w:lineRule="auto"/>
        <w:ind w:left="130" w:right="86"/>
        <w:shd w:fill="EEF2F6"/>
      </w:pPr>
      <w:r>
        <w:rPr>
          <w:rFonts w:ascii="Courier New" w:hAnsi="Courier New"/>
          <w:sz w:val="19"/>
        </w:rPr>
        <w:t>python3 ../automation/verify-record.py &amp;&amp; su - test</w:t>
      </w:r>
    </w:p>
    <w:p>
      <w:r>
        <w:t xml:space="preserve">Enter the validated empty password directly in B. In the actual root login: </w:t>
      </w:r>
      <w:r>
        <w:rPr>
          <w:rFonts w:ascii="Courier New" w:hAnsi="Courier New"/>
          <w:sz w:val="18"/>
        </w:rPr>
        <w:t>id</w:t>
      </w:r>
      <w:r>
        <w:t xml:space="preserve">, </w:t>
      </w:r>
      <w:r>
        <w:rPr>
          <w:rFonts w:ascii="Courier New" w:hAnsi="Courier New"/>
          <w:sz w:val="18"/>
        </w:rPr>
        <w:t>whoami</w:t>
      </w:r>
      <w:r>
        <w:t xml:space="preserve">, then </w:t>
      </w:r>
      <w:r>
        <w:rPr>
          <w:rFonts w:ascii="Courier New" w:hAnsi="Courier New"/>
          <w:sz w:val="18"/>
        </w:rPr>
        <w:t>exit</w:t>
      </w:r>
      <w:r>
        <w:t xml:space="preserve">. Back at seed: </w:t>
      </w:r>
      <w:r>
        <w:rPr>
          <w:rFonts w:ascii="Courier New" w:hAnsi="Courier New"/>
          <w:sz w:val="18"/>
        </w:rPr>
        <w:t>id</w:t>
      </w:r>
      <w:r>
        <w:t xml:space="preserve">, then </w:t>
      </w:r>
      <w:r>
        <w:rPr>
          <w:rFonts w:ascii="Courier New" w:hAnsi="Courier New"/>
          <w:sz w:val="18"/>
        </w:rPr>
        <w:t>bash ../automation/reset.sh</w:t>
      </w:r>
      <w:r>
        <w:t xml:space="preserve">. If the 30-second trial is unchanged, state the timeout and use the earlier recorded S09/S11 proof. </w:t>
      </w:r>
      <w:r>
        <w:rPr>
          <w:b/>
        </w:rPr>
        <w:t>Return to slide 6.</w:t>
      </w:r>
      <w:r/>
    </w:p>
    <w:p>
      <w:pPr>
        <w:pStyle w:val="Heading1"/>
      </w:pPr>
      <w:r>
        <w:t>Slide 7 → demo 3: short OS-defence control — B only</w:t>
      </w:r>
    </w:p>
    <w:p>
      <w:r>
        <w:t>All prior experiments and root logins must have ended.</w:t>
      </w:r>
    </w:p>
    <w:p>
      <w:pPr>
        <w:keepLines/>
        <w:spacing w:before="40" w:after="80" w:line="240" w:lineRule="auto"/>
        <w:ind w:left="130" w:right="86"/>
        <w:shd w:fill="EEF2F6"/>
      </w:pPr>
      <w:r>
        <w:rPr>
          <w:rFonts w:ascii="Courier New" w:hAnsi="Courier New"/>
          <w:sz w:val="19"/>
        </w:rPr>
        <w:t>bash ../automation/reset.sh</w:t>
        <w:br/>
        <w:t>sudo sysctl -w fs.protected_symlinks=1</w:t>
        <w:br/>
        <w:t>sudo sysctl -w fs.protected_regular=0</w:t>
        <w:br/>
        <w:t>ln -s /dev/null /tmp/XYZ</w:t>
        <w:br/>
        <w:t>ls -ld /tmp /tmp/XYZ</w:t>
        <w:br/>
        <w:t>./vulp &lt; input.txt</w:t>
        <w:br/>
        <w:t>sha256sum -c ../passwd-before.sha256</w:t>
        <w:br/>
        <w:t>grep '^test:' /etc/passwd || echo 'No test account'</w:t>
      </w:r>
    </w:p>
    <w:p>
      <w:r>
        <w:t xml:space="preserve">Explain the actual denied open. This one-call control illustrates the rule; the 300-second findings on the slide are recorded lab trials. </w:t>
      </w:r>
      <w:r>
        <w:rPr>
          <w:b/>
        </w:rPr>
        <w:t>Return to slide 8.</w:t>
      </w:r>
      <w:r/>
    </w:p>
    <w:p>
      <w:pPr>
        <w:pStyle w:val="Heading1"/>
      </w:pPr>
      <w:r>
        <w:t>After class or rehearsal — B, as seed</w:t>
      </w:r>
    </w:p>
    <w:p>
      <w:pPr>
        <w:keepLines/>
        <w:spacing w:before="40" w:after="80" w:line="240" w:lineRule="auto"/>
        <w:ind w:left="130" w:right="86"/>
        <w:shd w:fill="EEF2F6"/>
      </w:pPr>
      <w:r>
        <w:rPr>
          <w:rFonts w:ascii="Courier New" w:hAnsi="Courier New"/>
          <w:sz w:val="19"/>
        </w:rPr>
        <w:t>id</w:t>
        <w:br/>
        <w:t>bash ../automation/cleanup.sh</w:t>
      </w:r>
    </w:p>
    <w:p>
      <w:r>
        <w:t>Confirm clean baseline, no test account/processes/links, victims 0755 and final policy 1/2. Never use sudo to run an attacker/victim or to manufacture login proof. Full troubleshooting is in LIVE_DEMO.pdf.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720" w:right="936" w:bottom="720" w:left="936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Member 5 — ISSD   |   </w:t>
    </w:r>
    <w:fldSimple w:instr="PAGE" w:dirty="true">
      <w:r>
        <w:rPr>
          <w:sz w:val="16"/>
        </w:rPr>
        <w:t>1</w:t>
      </w:r>
    </w:fldSimple>
    <w:r>
      <w:rPr>
        <w:sz w:val="16"/>
      </w:rPr>
      <w:t xml:space="preserve"> / </w:t>
    </w:r>
    <w:fldSimple w:instr="NUMPAGES" w:dirty="true">
      <w:r>
        <w:rPr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175"/>
        <w:sz w:val="16"/>
      </w:rPr>
      <w:t>ISSD  /  MEMBER 5                                      SEED RACE-CONDITION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42A4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87E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87E8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42A4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60" w:line="240" w:lineRule="auto"/>
    </w:pPr>
    <w:rPr>
      <w:rFonts w:ascii="Arial" w:hAnsi="Arial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0" w:lineRule="auto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40" w:lineRule="auto"/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 Commands</dc:title>
  <dc:subject>Completed findings and live-demo support; actual SEED VM evidence</dc:subject>
  <dc:creator>Member 5 — ISSD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